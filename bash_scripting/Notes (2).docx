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0F172A"/>
          <w:sz w:val="48"/>
        </w:rPr>
        <w:t>Shell Scripting: Command-Line Arguments</w:t>
      </w:r>
    </w:p>
    <w:p>
      <w:pPr>
        <w:spacing w:before="0" w:after="360"/>
      </w:pPr>
      <w:r>
        <w:rPr>
          <w:rFonts w:ascii="Calibri" w:hAnsi="Calibri"/>
          <w:color w:val="2563EB"/>
          <w:sz w:val="26"/>
        </w:rPr>
        <w:t>Accessing, Conditional Handling, and Iterating Over Script Parameters</w:t>
      </w:r>
    </w:p>
    <w:p>
      <w:pPr>
        <w:spacing w:after="360"/>
        <w:pBdr>
          <w:bottom w:val="single" w:sz="12" w:space="1" w:color="CBD5E1"/>
        </w:pBdr>
      </w:pPr>
    </w:p>
    <w:p>
      <w:pPr>
        <w:spacing w:before="280" w:after="120"/>
      </w:pPr>
      <w:r>
        <w:rPr>
          <w:rFonts w:ascii="Calibri" w:hAnsi="Calibri"/>
          <w:b/>
          <w:color w:val="0F172A"/>
          <w:sz w:val="32"/>
        </w:rPr>
        <w:t>1. Access Script Arguments</w:t>
      </w:r>
    </w:p>
    <w:p>
      <w:pPr>
        <w:spacing w:after="160" w:line="276" w:lineRule="auto"/>
      </w:pPr>
      <w:r>
        <w:t>Now, let's modify our script to access and display the arguments passed to it. In Shell scripting, special variables are used to access command-line arguments:</w:t>
      </w:r>
    </w:p>
    <w:p>
      <w:pPr>
        <w:pStyle w:val="ListBullet"/>
        <w:spacing w:after="60"/>
      </w:pPr>
      <w:r>
        <w:rPr>
          <w:rFonts w:ascii="Consolas" w:hAnsi="Consolas"/>
        </w:rPr>
        <w:t>$0</w:t>
      </w:r>
      <w:r>
        <w:t xml:space="preserve"> represents the name of the script itself.</w:t>
      </w:r>
    </w:p>
    <w:p>
      <w:pPr>
        <w:pStyle w:val="ListBullet"/>
        <w:spacing w:after="160"/>
      </w:pPr>
      <w:r>
        <w:rPr>
          <w:rFonts w:ascii="Consolas" w:hAnsi="Consolas"/>
        </w:rPr>
        <w:t>$1, $2, $3, etc.</w:t>
      </w:r>
      <w:r>
        <w:t xml:space="preserve"> represent the first, second, third arguments, and so on.</w:t>
      </w:r>
    </w:p>
    <w:p>
      <w:pPr>
        <w:spacing w:after="120"/>
      </w:pPr>
      <w:r>
        <w:t xml:space="preserve">Add the following code to your </w:t>
      </w:r>
      <w:r>
        <w:rPr>
          <w:rFonts w:ascii="Consolas" w:hAnsi="Consolas"/>
        </w:rPr>
        <w:t>arguments.sh</w:t>
      </w:r>
      <w:r>
        <w:t xml:space="preserve"> file: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5C6B73"/>
                <w:sz w:val="19"/>
              </w:rPr>
              <w:t># --- arguments.sh (Basic Arguments) ---</w:t>
              <w:br/>
            </w:r>
            <w:r>
              <w:rPr>
                <w:rFonts w:ascii="Consolas" w:hAnsi="Consolas"/>
                <w:color w:val="1A202C"/>
                <w:sz w:val="19"/>
              </w:rPr>
              <w:t>#!/bin/bash</w:t>
              <w:br/>
              <w:br/>
              <w:t>echo "Script name: $0"</w:t>
              <w:br/>
              <w:t>echo "First argument: $1"</w:t>
              <w:br/>
              <w:t>echo "Second argument: $2"</w:t>
              <w:br/>
              <w:t>echo "Third argument: $3"</w:t>
            </w:r>
          </w:p>
        </w:tc>
      </w:tr>
    </w:tbl>
    <w:p/>
    <w:p>
      <w:pPr>
        <w:spacing w:after="160"/>
      </w:pPr>
      <w:r>
        <w:t>This script will display the script name and the first three arguments passed to it.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4ED8"/>
                <w:sz w:val="21"/>
              </w:rPr>
              <w:t xml:space="preserve">For Beginners: </w:t>
            </w:r>
            <w:r>
              <w:rPr>
                <w:rFonts w:ascii="Calibri" w:hAnsi="Calibri"/>
                <w:color w:val="1E293B"/>
                <w:sz w:val="21"/>
              </w:rPr>
              <w:t>• The $ symbol is used to reference variables in bash.</w:t>
              <w:br/>
              <w:t>• $0, $1, $2, etc., are special variables that bash automatically sets for you when you run a script with arguments.</w:t>
              <w:br/>
              <w:t>• If you run the script without any arguments, $1, $2, and $3 will be empty, but the script will still run without errors.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color w:val="1E293B"/>
          <w:sz w:val="26"/>
        </w:rPr>
        <w:t>Execute the Script with Arguments</w:t>
      </w:r>
    </w:p>
    <w:p>
      <w:pPr>
        <w:spacing w:after="80"/>
      </w:pPr>
      <w:r>
        <w:t>Now that our script is executable, let's run it with some arguments. In the terminal, execute the following command:</w:t>
      </w:r>
    </w:p>
    <w:p>
      <w:pPr>
        <w:spacing w:after="160"/>
        <w:ind w:left="360"/>
      </w:pPr>
      <w:r>
        <w:rPr>
          <w:rFonts w:ascii="Consolas" w:hAnsi="Consolas"/>
          <w:b/>
        </w:rPr>
        <w:t>./arguments.sh hello world example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38BDF8"/>
                <w:sz w:val="19"/>
              </w:rPr>
              <w:t>[$] Output (Execution Output):</w:t>
              <w:br/>
            </w:r>
            <w:r>
              <w:rPr>
                <w:rFonts w:ascii="Consolas" w:hAnsi="Consolas"/>
                <w:color w:val="F1F5F9"/>
                <w:sz w:val="19"/>
              </w:rPr>
              <w:t>Script name: ./arguments.sh</w:t>
              <w:br/>
              <w:t>First argument: hello</w:t>
              <w:br/>
              <w:t>Second argument: world</w:t>
              <w:br/>
              <w:t>Third argument: example</w:t>
            </w:r>
          </w:p>
        </w:tc>
      </w:tr>
    </w:tbl>
    <w:p/>
    <w:p>
      <w:pPr>
        <w:spacing w:after="120"/>
      </w:pPr>
      <w:r>
        <w:t>This output shows that our script successfully accessed and displayed the command-line arguments.</w:t>
        <w:br/>
      </w:r>
      <w:r>
        <w:t>Each word after the script name becomes a separate argument. In this case, "hello" is the first argument, "world" is the second, and "example" is the third.</w:t>
      </w:r>
    </w:p>
    <w:p>
      <w:pPr>
        <w:spacing w:after="240"/>
      </w:pPr>
      <w:r>
        <w:rPr>
          <w:b/>
        </w:rPr>
        <w:t xml:space="preserve">Pro Tip: </w:t>
      </w:r>
      <w:r>
        <w:t xml:space="preserve">If you want to pass an argument with spaces, you need to use quotes, like this: </w:t>
      </w:r>
      <w:r>
        <w:rPr>
          <w:rFonts w:ascii="Consolas" w:hAnsi="Consolas"/>
        </w:rPr>
        <w:t>./arguments.sh "hello world" example</w:t>
      </w:r>
    </w:p>
    <w:p>
      <w:pPr>
        <w:spacing w:before="280" w:after="120"/>
      </w:pPr>
      <w:r>
        <w:rPr>
          <w:rFonts w:ascii="Calibri" w:hAnsi="Calibri"/>
          <w:b/>
          <w:color w:val="0F172A"/>
          <w:sz w:val="32"/>
        </w:rPr>
        <w:t>2. Handle the Number of Arguments</w:t>
      </w:r>
    </w:p>
    <w:p>
      <w:pPr>
        <w:spacing w:after="160" w:line="276" w:lineRule="auto"/>
      </w:pPr>
      <w:r>
        <w:t xml:space="preserve">Let's modify our script to handle different numbers of arguments. We'll use the </w:t>
      </w:r>
      <w:r>
        <w:rPr>
          <w:rFonts w:ascii="Consolas" w:hAnsi="Consolas"/>
          <w:b/>
        </w:rPr>
        <w:t>$#</w:t>
      </w:r>
      <w:r>
        <w:t xml:space="preserve"> special variable, which holds the total number of arguments passed to the script.</w:t>
      </w:r>
    </w:p>
    <w:p>
      <w:pPr>
        <w:spacing w:after="120"/>
      </w:pPr>
      <w:r>
        <w:t xml:space="preserve">Update your </w:t>
      </w:r>
      <w:r>
        <w:rPr>
          <w:rFonts w:ascii="Consolas" w:hAnsi="Consolas"/>
        </w:rPr>
        <w:t>arguments.sh</w:t>
      </w:r>
      <w:r>
        <w:t xml:space="preserve"> file with the following content: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5C6B73"/>
                <w:sz w:val="19"/>
              </w:rPr>
              <w:t># --- arguments.sh (Conditional Handling) ---</w:t>
              <w:br/>
            </w:r>
            <w:r>
              <w:rPr>
                <w:rFonts w:ascii="Consolas" w:hAnsi="Consolas"/>
                <w:color w:val="1A202C"/>
                <w:sz w:val="19"/>
              </w:rPr>
              <w:t>#!/bin/bash</w:t>
              <w:br/>
              <w:br/>
              <w:t>if [ $# -eq 0 ]; then</w:t>
              <w:br/>
              <w:t xml:space="preserve">  echo "No arguments provided."</w:t>
              <w:br/>
              <w:t>elif [ $# -eq 1 ]; then</w:t>
              <w:br/>
              <w:t xml:space="preserve">  echo "One argument provided: $1"</w:t>
              <w:br/>
              <w:t>elif [ $# -eq 2 ]; then</w:t>
              <w:br/>
              <w:t xml:space="preserve">  echo "Two arguments provided: $1 and $2"</w:t>
              <w:br/>
              <w:t>else</w:t>
              <w:br/>
              <w:t xml:space="preserve">  echo "More than two arguments provided:"</w:t>
              <w:br/>
              <w:t xml:space="preserve">  echo "First argument: $1"</w:t>
              <w:br/>
              <w:t xml:space="preserve">  echo "Second argument: $2"</w:t>
              <w:br/>
              <w:t xml:space="preserve">  echo "Third argument: $3"</w:t>
              <w:br/>
              <w:t xml:space="preserve">  echo "Total number of arguments: $#"</w:t>
              <w:br/>
              <w:t>fi</w:t>
            </w:r>
          </w:p>
        </w:tc>
      </w:tr>
    </w:tbl>
    <w:p/>
    <w:p>
      <w:pPr>
        <w:spacing w:after="160"/>
      </w:pPr>
      <w:r>
        <w:t>This script uses conditional statements to handle different numbers of arguments.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4ED8"/>
                <w:sz w:val="21"/>
              </w:rPr>
              <w:t xml:space="preserve">For Beginners: </w:t>
            </w:r>
            <w:r>
              <w:rPr>
                <w:rFonts w:ascii="Calibri" w:hAnsi="Calibri"/>
                <w:color w:val="1E293B"/>
                <w:sz w:val="21"/>
              </w:rPr>
              <w:t>• $# is a special variable that contains the number of arguments passed to the script.</w:t>
              <w:br/>
              <w:t>• [ $# -eq 0 ] is a condition that checks if the number of arguments is equal to 0.</w:t>
              <w:br/>
              <w:t>• elif is short for "else if". It allows you to check multiple conditions in sequence.</w:t>
              <w:br/>
              <w:t>• The -eq operator means "equal to". There are other operators like -lt (less than), -gt (greater than), etc.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0F172A"/>
          <w:sz w:val="32"/>
        </w:rPr>
        <w:t>3. Loop Through All Arguments</w:t>
      </w:r>
    </w:p>
    <w:p>
      <w:pPr>
        <w:spacing w:after="160" w:line="276" w:lineRule="auto"/>
      </w:pPr>
      <w:r>
        <w:t xml:space="preserve">Finally, let's modify our script to loop through all provided arguments using the </w:t>
      </w:r>
      <w:r>
        <w:rPr>
          <w:rFonts w:ascii="Consolas" w:hAnsi="Consolas"/>
          <w:b/>
        </w:rPr>
        <w:t>$@</w:t>
      </w:r>
      <w:r>
        <w:t xml:space="preserve"> special variable, which represents all command-line arguments.</w:t>
      </w:r>
    </w:p>
    <w:p>
      <w:pPr>
        <w:spacing w:after="120"/>
      </w:pPr>
      <w:r>
        <w:t xml:space="preserve">Update your </w:t>
      </w:r>
      <w:r>
        <w:rPr>
          <w:rFonts w:ascii="Consolas" w:hAnsi="Consolas"/>
        </w:rPr>
        <w:t>arguments.sh</w:t>
      </w:r>
      <w:r>
        <w:t xml:space="preserve"> file with the following content: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6F9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1B365D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5C6B73"/>
                <w:sz w:val="19"/>
              </w:rPr>
              <w:t># --- arguments.sh (Iteration Loop) ---</w:t>
              <w:br/>
            </w:r>
            <w:r>
              <w:rPr>
                <w:rFonts w:ascii="Consolas" w:hAnsi="Consolas"/>
                <w:color w:val="1A202C"/>
                <w:sz w:val="19"/>
              </w:rPr>
              <w:t>#!/bin/bash</w:t>
              <w:br/>
              <w:br/>
              <w:t>echo "Total number of arguments: $#"</w:t>
              <w:br/>
              <w:t>echo "All arguments:"</w:t>
              <w:br/>
              <w:br/>
              <w:t>count=1</w:t>
              <w:br/>
              <w:t>for arg in "$@"; do</w:t>
              <w:br/>
              <w:t xml:space="preserve">  echo "Argument $count: $arg"</w:t>
              <w:br/>
              <w:t xml:space="preserve">  count=$((count + 1))</w:t>
              <w:br/>
              <w:t>done</w:t>
            </w:r>
          </w:p>
        </w:tc>
      </w:tr>
    </w:tbl>
    <w:p/>
    <w:p>
      <w:pPr>
        <w:spacing w:after="160"/>
      </w:pPr>
      <w:r>
        <w:t>This script uses a for loop to iterate through all arguments and display them with their position.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none"/>
              <w:left w:val="single" w:sz="24" w:space="0" w:color="2563EB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1D4ED8"/>
                <w:sz w:val="21"/>
              </w:rPr>
              <w:t xml:space="preserve">For Beginners: </w:t>
            </w:r>
            <w:r>
              <w:rPr>
                <w:rFonts w:ascii="Calibri" w:hAnsi="Calibri"/>
                <w:color w:val="1E293B"/>
                <w:sz w:val="21"/>
              </w:rPr>
              <w:t>• $@ is a special variable that contains all the arguments passed to the script.</w:t>
              <w:br/>
              <w:t>• The for loop is used to iterate over a list of items. In this case, it's iterating over all the arguments.</w:t>
              <w:br/>
              <w:t>• $((count + 1)) is arithmetic expansion in bash. It's used to increment the count variable.</w:t>
              <w:br/>
              <w:t>• This script will work with any number of arguments, making it more flexible than our previous versions.</w:t>
            </w:r>
          </w:p>
        </w:tc>
      </w:tr>
    </w:tbl>
    <w:p/>
    <w:p>
      <w:pPr>
        <w:spacing w:before="200" w:after="120"/>
      </w:pPr>
      <w:r>
        <w:rPr>
          <w:rFonts w:ascii="Calibri" w:hAnsi="Calibri"/>
          <w:b/>
          <w:color w:val="1E293B"/>
          <w:sz w:val="26"/>
        </w:rPr>
        <w:t>Test the Final Script</w:t>
      </w:r>
    </w:p>
    <w:p>
      <w:pPr>
        <w:spacing w:after="80"/>
      </w:pPr>
      <w:r>
        <w:t>Let's test our final script with multiple arguments:</w:t>
      </w:r>
    </w:p>
    <w:p>
      <w:pPr>
        <w:spacing w:after="160"/>
        <w:ind w:left="360"/>
      </w:pPr>
      <w:r>
        <w:rPr>
          <w:rFonts w:ascii="Consolas" w:hAnsi="Consolas"/>
          <w:b/>
        </w:rPr>
        <w:t>./arguments.sh apple banana cherry date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E293B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single" w:sz="4" w:space="0" w:color="334155"/>
              <w:left w:val="single" w:sz="4" w:space="0" w:color="334155"/>
              <w:bottom w:val="single" w:sz="4" w:space="0" w:color="334155"/>
              <w:right w:val="single" w:sz="4" w:space="0" w:color="334155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b/>
                <w:color w:val="38BDF8"/>
                <w:sz w:val="19"/>
              </w:rPr>
              <w:t>[$] Output (Final Execution Output):</w:t>
              <w:br/>
            </w:r>
            <w:r>
              <w:rPr>
                <w:rFonts w:ascii="Consolas" w:hAnsi="Consolas"/>
                <w:color w:val="F1F5F9"/>
                <w:sz w:val="19"/>
              </w:rPr>
              <w:t>Total number of arguments: 4</w:t>
              <w:br/>
              <w:t>All arguments:</w:t>
              <w:br/>
              <w:t>Argument 1: apple</w:t>
              <w:br/>
              <w:t>Argument 2: banana</w:t>
              <w:br/>
              <w:t>Argument 3: cherry</w:t>
              <w:br/>
              <w:t>Argument 4: date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415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