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Bash Scripting Technical Notes</w:t>
      </w:r>
    </w:p>
    <w:p>
      <w:pPr>
        <w:spacing w:before="0" w:after="360"/>
      </w:pPr>
      <w:r>
        <w:rPr>
          <w:rFonts w:ascii="Calibri" w:hAnsi="Calibri"/>
          <w:color w:val="2563EB"/>
          <w:sz w:val="26"/>
        </w:rPr>
        <w:t>Command Substitution, Arithmetic Operations, and Environment Variables</w:t>
      </w:r>
    </w:p>
    <w:p>
      <w:pPr>
        <w:spacing w:after="360"/>
        <w:pBdr>
          <w:bottom w:val="single" w:sz="12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1. Command Substitution</w:t>
      </w:r>
    </w:p>
    <w:p>
      <w:pPr>
        <w:spacing w:after="160" w:line="276" w:lineRule="auto"/>
      </w:pPr>
      <w:r>
        <w:t xml:space="preserve">Command substitution allows you to use the output of a command as the value of a variable. This is done by enclosing the command with </w:t>
      </w:r>
      <w:r>
        <w:rPr>
          <w:rFonts w:ascii="Consolas" w:hAnsi="Consolas"/>
          <w:b/>
          <w:sz w:val="20"/>
        </w:rPr>
        <w:t>$()</w:t>
      </w:r>
      <w:r>
        <w:t xml:space="preserve"> or backticks (</w:t>
      </w:r>
      <w:r>
        <w:rPr>
          <w:rFonts w:ascii="Consolas" w:hAnsi="Consolas"/>
          <w:b/>
          <w:sz w:val="20"/>
        </w:rPr>
        <w:t>``</w:t>
      </w:r>
      <w:r>
        <w:t>).</w:t>
      </w:r>
    </w:p>
    <w:p>
      <w:pPr>
        <w:spacing w:after="120"/>
      </w:pPr>
      <w:r>
        <w:rPr>
          <w:b w:val="0"/>
        </w:rPr>
        <w:t>Open the variables.sh file in the WebIDE and add the following content to the end of the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5C6B73"/>
                <w:sz w:val="19"/>
              </w:rPr>
              <w:t># --- variables.sh ---</w:t>
              <w:br/>
            </w:r>
            <w:r>
              <w:rPr>
                <w:rFonts w:ascii="Consolas" w:hAnsi="Consolas"/>
                <w:color w:val="1A202C"/>
                <w:sz w:val="19"/>
              </w:rPr>
              <w:t># Command substitution</w:t>
              <w:br/>
              <w:t>CURRENT_DATE=$(date +"%Y-%m-%d")</w:t>
              <w:br/>
              <w:t>echo "Today's date is: $CURRENT_DATE"</w:t>
              <w:br/>
              <w:br/>
              <w:t>FILES_IN_DIR=$(ls)</w:t>
              <w:br/>
              <w:t>echo "Files in the current directory:"</w:t>
              <w:br/>
              <w:t>echo "$FILES_IN_DIR"</w:t>
              <w:br/>
              <w:br/>
              <w:t>UPTIME=$(uptime -p)</w:t>
              <w:br/>
              <w:t>echo "System uptime: $UPTIME"</w:t>
            </w:r>
          </w:p>
        </w:tc>
      </w:tr>
    </w:tbl>
    <w:p/>
    <w:p>
      <w:pPr>
        <w:spacing w:after="80"/>
      </w:pPr>
      <w:r>
        <w:t>Run the script:</w:t>
      </w:r>
    </w:p>
    <w:p>
      <w:pPr>
        <w:spacing w:after="160"/>
        <w:ind w:left="360"/>
      </w:pPr>
      <w:r>
        <w:rPr>
          <w:rFonts w:ascii="Consolas" w:hAnsi="Consolas"/>
          <w:b/>
        </w:rPr>
        <w:t>./variables.sh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[$] Output (Execution Output):</w:t>
              <w:br/>
            </w:r>
            <w:r>
              <w:rPr>
                <w:rFonts w:ascii="Consolas" w:hAnsi="Consolas"/>
                <w:color w:val="F1F5F9"/>
                <w:sz w:val="19"/>
              </w:rPr>
              <w:t>Today's date is: 2023-08-16</w:t>
              <w:br/>
              <w:t>Files in the current directory:</w:t>
              <w:br/>
              <w:t>variables.sh</w:t>
              <w:br/>
              <w:t>System uptime: up 2 hours, 15 minutes</w:t>
            </w:r>
          </w:p>
        </w:tc>
      </w:tr>
    </w:tbl>
    <w:p/>
    <w:p>
      <w:pPr>
        <w:spacing w:after="80"/>
      </w:pPr>
      <w:r>
        <w:rPr>
          <w:b/>
        </w:rPr>
        <w:t>In this example:</w:t>
      </w:r>
    </w:p>
    <w:p>
      <w:pPr>
        <w:pStyle w:val="ListBullet"/>
        <w:spacing w:after="60"/>
      </w:pPr>
      <w:r>
        <w:rPr>
          <w:rFonts w:ascii="Consolas" w:hAnsi="Consolas"/>
        </w:rPr>
        <w:t>$(date +"%Y-%m-%d")</w:t>
      </w:r>
      <w:r>
        <w:t xml:space="preserve"> runs the date command and captures its output.</w:t>
      </w:r>
    </w:p>
    <w:p>
      <w:pPr>
        <w:pStyle w:val="ListBullet"/>
        <w:spacing w:after="60"/>
      </w:pPr>
      <w:r>
        <w:rPr>
          <w:rFonts w:ascii="Consolas" w:hAnsi="Consolas"/>
        </w:rPr>
        <w:t>$(ls)</w:t>
      </w:r>
      <w:r>
        <w:t xml:space="preserve"> runs the ls command and captures its output.</w:t>
      </w:r>
    </w:p>
    <w:p>
      <w:pPr>
        <w:pStyle w:val="ListBullet"/>
        <w:spacing w:after="240"/>
      </w:pPr>
      <w:r>
        <w:rPr>
          <w:rFonts w:ascii="Consolas" w:hAnsi="Consolas"/>
        </w:rPr>
        <w:t>$(uptime -p)</w:t>
      </w:r>
      <w:r>
        <w:t xml:space="preserve"> runs the uptime command with the -p option and captures its output.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2. Arithmetic Operations</w:t>
      </w:r>
    </w:p>
    <w:p>
      <w:pPr>
        <w:spacing w:after="160" w:line="276" w:lineRule="auto"/>
      </w:pPr>
      <w:r>
        <w:t xml:space="preserve">Shell variables can also be used in arithmetic operations. Bash provides the </w:t>
      </w:r>
      <w:r>
        <w:rPr>
          <w:rFonts w:ascii="Consolas" w:hAnsi="Consolas"/>
          <w:b/>
        </w:rPr>
        <w:t>$((expression))</w:t>
      </w:r>
      <w:r>
        <w:t xml:space="preserve"> syntax for performing arithmetic.</w:t>
      </w:r>
    </w:p>
    <w:p>
      <w:pPr>
        <w:spacing w:after="120"/>
      </w:pPr>
      <w:r>
        <w:t xml:space="preserve">Create a new file named </w:t>
      </w:r>
      <w:r>
        <w:rPr>
          <w:rFonts w:ascii="Consolas" w:hAnsi="Consolas"/>
        </w:rPr>
        <w:t>arithmetic.sh</w:t>
      </w:r>
      <w:r>
        <w:t xml:space="preserve"> in the </w:t>
      </w:r>
      <w:r>
        <w:rPr>
          <w:rFonts w:ascii="Consolas" w:hAnsi="Consolas"/>
        </w:rPr>
        <w:t>/home/labex/project</w:t>
      </w:r>
      <w:r>
        <w:t xml:space="preserve"> directory:</w:t>
      </w:r>
    </w:p>
    <w:p>
      <w:pPr>
        <w:spacing w:after="160"/>
        <w:ind w:left="360"/>
      </w:pPr>
      <w:r>
        <w:rPr>
          <w:rFonts w:ascii="Consolas" w:hAnsi="Consolas"/>
        </w:rPr>
        <w:t>touch /home/labex/project/arithmetic.sh</w:t>
      </w:r>
    </w:p>
    <w:p>
      <w:pPr>
        <w:spacing w:after="120"/>
      </w:pPr>
      <w:r>
        <w:t>Open the arithmetic.sh file in the WebIDE and add the following content: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5C6B73"/>
                <w:sz w:val="19"/>
              </w:rPr>
              <w:t># --- arithmetic.sh ---</w:t>
              <w:br/>
            </w:r>
            <w:r>
              <w:rPr>
                <w:rFonts w:ascii="Consolas" w:hAnsi="Consolas"/>
                <w:color w:val="1A202C"/>
                <w:sz w:val="19"/>
              </w:rPr>
              <w:t>#!/bin/bash</w:t>
              <w:br/>
              <w:br/>
              <w:t>X=10</w:t>
              <w:br/>
              <w:t>Y=5</w:t>
              <w:br/>
              <w:br/>
              <w:t># Addition</w:t>
              <w:br/>
              <w:t>SUM=$((X + Y))</w:t>
              <w:br/>
              <w:t>echo "Sum of $X and $Y is: $SUM"</w:t>
              <w:br/>
              <w:br/>
              <w:t># Subtraction</w:t>
              <w:br/>
              <w:t>DIFF=$((X - Y))</w:t>
              <w:br/>
              <w:t>echo "Difference between $X and $Y is: $DIFF"</w:t>
              <w:br/>
              <w:br/>
              <w:t># Multiplication</w:t>
              <w:br/>
              <w:t>PRODUCT=$((X * Y))</w:t>
              <w:br/>
              <w:t>echo "Product of $X and $Y is: $PRODUCT"</w:t>
              <w:br/>
              <w:br/>
              <w:t># Division</w:t>
              <w:br/>
              <w:t>QUOTIENT=$((X / Y))</w:t>
              <w:br/>
              <w:t>echo "Quotient of $X divided by $Y is: $QUOTIENT"</w:t>
              <w:br/>
              <w:br/>
              <w:t># Modulus (remainder)</w:t>
              <w:br/>
              <w:t>REMAINDER=$((X % Y))</w:t>
              <w:br/>
              <w:t>echo "Remainder of $X divided by $Y is: $REMAINDER"</w:t>
              <w:br/>
              <w:br/>
              <w:t># Increment</w:t>
              <w:br/>
              <w:t>X=$((X + 1))</w:t>
              <w:br/>
              <w:t>echo "After incrementing, X is now: $X"</w:t>
              <w:br/>
              <w:br/>
              <w:t># Decrement</w:t>
              <w:br/>
              <w:t>Y=$((Y - 1))</w:t>
              <w:br/>
              <w:t>echo "After decrementing, Y is now: $Y"</w:t>
            </w:r>
          </w:p>
        </w:tc>
      </w:tr>
    </w:tbl>
    <w:p/>
    <w:p>
      <w:pPr>
        <w:spacing w:after="80"/>
      </w:pPr>
      <w:r>
        <w:t>Make the script executable and run the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[$] Output (Execution Output):</w:t>
              <w:br/>
            </w:r>
            <w:r>
              <w:rPr>
                <w:rFonts w:ascii="Consolas" w:hAnsi="Consolas"/>
                <w:color w:val="F1F5F9"/>
                <w:sz w:val="19"/>
              </w:rPr>
              <w:t>Sum of 10 and 5 is: 15</w:t>
              <w:br/>
              <w:t>Difference between 10 and 5 is: 5</w:t>
              <w:br/>
              <w:t>Product of 10 and 5 is: 50</w:t>
              <w:br/>
              <w:t>Quotient of 10 divided by 5 is: 2</w:t>
              <w:br/>
              <w:t>Remainder of 10 divided by 5 is: 0</w:t>
              <w:br/>
              <w:t>After incrementing, X is now: 11</w:t>
              <w:br/>
              <w:t>After decrementing, Y is now: 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3. Using Environment Variables</w:t>
      </w:r>
    </w:p>
    <w:p>
      <w:pPr>
        <w:spacing w:after="160" w:line="276" w:lineRule="auto"/>
      </w:pPr>
      <w:r>
        <w:t>Environment variables are a type of variable that is available to all processes running in the current shell session. Let's explore some common environment variables and how to create our own.</w:t>
      </w:r>
    </w:p>
    <w:p>
      <w:pPr>
        <w:spacing w:after="120"/>
      </w:pPr>
      <w:r>
        <w:t xml:space="preserve">Create a new file named </w:t>
      </w:r>
      <w:r>
        <w:rPr>
          <w:rFonts w:ascii="Consolas" w:hAnsi="Consolas"/>
        </w:rPr>
        <w:t>environment.sh</w:t>
      </w:r>
      <w:r>
        <w:t xml:space="preserve"> in the </w:t>
      </w:r>
      <w:r>
        <w:rPr>
          <w:rFonts w:ascii="Consolas" w:hAnsi="Consolas"/>
        </w:rPr>
        <w:t>/home/labex/project</w:t>
      </w:r>
      <w:r>
        <w:t xml:space="preserve"> directory:</w:t>
      </w:r>
    </w:p>
    <w:p>
      <w:pPr>
        <w:spacing w:after="160"/>
        <w:ind w:left="360"/>
      </w:pPr>
      <w:r>
        <w:rPr>
          <w:rFonts w:ascii="Consolas" w:hAnsi="Consolas"/>
        </w:rPr>
        <w:t>touch /home/labex/project/environment.sh</w:t>
      </w:r>
    </w:p>
    <w:p>
      <w:pPr>
        <w:spacing w:after="120"/>
      </w:pPr>
      <w:r>
        <w:t>Open the environment.sh file in the WebIDE and add the following content: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5C6B73"/>
                <w:sz w:val="19"/>
              </w:rPr>
              <w:t># --- environment.sh ---</w:t>
              <w:br/>
            </w:r>
            <w:r>
              <w:rPr>
                <w:rFonts w:ascii="Consolas" w:hAnsi="Consolas"/>
                <w:color w:val="1A202C"/>
                <w:sz w:val="19"/>
              </w:rPr>
              <w:t>#!/bin/bash</w:t>
              <w:br/>
              <w:br/>
              <w:t># Displaying some common environment variables</w:t>
              <w:br/>
              <w:t>echo "Home directory: $HOME"</w:t>
              <w:br/>
              <w:t>echo "Current user: $LOGNAME"</w:t>
              <w:br/>
              <w:t>echo "Shell being used: $SHELL"</w:t>
              <w:br/>
              <w:t>echo "Current PATH: $PATH"</w:t>
              <w:br/>
              <w:br/>
              <w:t># Creating a new environment variable</w:t>
              <w:br/>
              <w:t>export MY_VARIABLE="Hello from my variable"</w:t>
              <w:br/>
              <w:br/>
              <w:t># Displaying the new variable</w:t>
              <w:br/>
              <w:t>echo "My new variable: $MY_VARIABLE"</w:t>
              <w:br/>
              <w:br/>
              <w:t># Creating a child process to demonstrate variable scope</w:t>
              <w:br/>
              <w:t>bash -c 'echo "MY_VARIABLE in child process: $MY_VARIABLE"'</w:t>
              <w:br/>
              <w:br/>
              <w:t># Removing the environment variable</w:t>
              <w:br/>
              <w:t>unset MY_VARIABLE</w:t>
              <w:br/>
              <w:br/>
              <w:t># Verifying the variable is unset</w:t>
              <w:br/>
              <w:t>echo "MY_VARIABLE after unsetting: $MY_VARIABLE"</w:t>
            </w:r>
          </w:p>
        </w:tc>
      </w:tr>
    </w:tbl>
    <w:p/>
    <w:p>
      <w:pPr>
        <w:spacing w:after="80"/>
      </w:pPr>
      <w:r>
        <w:t>Make the script executable and run the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[$] Output (Execution Output):</w:t>
              <w:br/>
            </w:r>
            <w:r>
              <w:rPr>
                <w:rFonts w:ascii="Consolas" w:hAnsi="Consolas"/>
                <w:color w:val="F1F5F9"/>
                <w:sz w:val="19"/>
              </w:rPr>
              <w:t>Home directory: /home/labex</w:t>
              <w:br/>
              <w:t>Current user: labex</w:t>
              <w:br/>
              <w:t>Shell being used: /bin/zsh</w:t>
              <w:br/>
              <w:t>Current PATH: /usr/local/sbin:/usr/local/bin:/usr/sbin:/usr/bin:/sbin:/bin:/usr/games:/usr/local/games:/snap/bin</w:t>
              <w:br/>
              <w:t>My new variable: Hello from my variable</w:t>
              <w:br/>
              <w:t>MY_VARIABLE in child process: Hello from my variable</w:t>
              <w:br/>
              <w:t xml:space="preserve">MY_VARIABLE after unsetting: 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