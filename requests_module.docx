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Requests Module: Comprehensive Study Notes</w:t>
      </w:r>
    </w:p>
    <w:p>
      <w:pPr>
        <w:pStyle w:val="Heading1"/>
      </w:pPr>
      <w:r>
        <w:t>1. Introduction &amp; Philosophy</w:t>
      </w:r>
    </w:p>
    <w:p>
      <w:r>
        <w:t>The `requests` library is the de facto standard for making HTTP requests in Python. It abstracts the complexities of making requests behind a beautiful, simple API so that you can focus on interacting with services and consuming data in your application. Built on top of urllib3, it is designed to be "HTTP for Humans".</w:t>
      </w:r>
    </w:p>
    <w:p>
      <w:pPr>
        <w:pStyle w:val="Heading1"/>
      </w:pPr>
      <w:r>
        <w:t>2. Installation</w:t>
      </w:r>
    </w:p>
    <w:p>
      <w:r>
        <w:t>To install the module, use pip in your terminal or command prompt:</w:t>
      </w:r>
    </w:p>
    <w:p>
      <w:r>
        <w:rPr>
          <w:rFonts w:ascii="Courier New" w:hAnsi="Courier New"/>
          <w:b/>
        </w:rPr>
        <w:t>pip install requests</w:t>
      </w:r>
    </w:p>
    <w:p>
      <w:pPr>
        <w:pStyle w:val="Heading1"/>
      </w:pPr>
      <w:r>
        <w:t>3. Making HTTP Requests</w:t>
      </w:r>
    </w:p>
    <w:p>
      <w:r>
        <w:t>The module provides built-in methods for all standard HTTP verbs: GET, POST, PUT, DELETE, PATCH, and HEAD.</w:t>
      </w:r>
    </w:p>
    <w:p>
      <w:pPr>
        <w:pStyle w:val="Heading2"/>
      </w:pPr>
      <w:r>
        <w:t>3.1 GET Requests</w:t>
      </w:r>
    </w:p>
    <w:p>
      <w:r>
        <w:t>A GET request is used to fetch data from a server. You can make a GET request using the `requests.get()` method.</w:t>
      </w:r>
    </w:p>
    <w:p>
      <w:r>
        <w:rPr>
          <w:rFonts w:ascii="Courier New" w:hAnsi="Courier New"/>
        </w:rPr>
        <w:t>import requests</w:t>
        <w:br/>
        <w:br/>
        <w:t>url = 'https://api.github.com'</w:t>
        <w:br/>
        <w:t>response = requests.get(url)</w:t>
        <w:br/>
        <w:t>print(response.status_code)</w:t>
      </w:r>
    </w:p>
    <w:p>
      <w:pPr>
        <w:pStyle w:val="Heading2"/>
      </w:pPr>
      <w:r>
        <w:t>3.2 POST Requests</w:t>
      </w:r>
    </w:p>
    <w:p>
      <w:r>
        <w:t>POST requests are used to send data to a server to create or update a resource. You can send form data using the `data` parameter, or JSON data using the `json` parameter.</w:t>
      </w:r>
    </w:p>
    <w:p>
      <w:r>
        <w:rPr>
          <w:rFonts w:ascii="Courier New" w:hAnsi="Courier New"/>
        </w:rPr>
        <w:t>payload = {'key1': 'value1', 'key2': 'value2'}</w:t>
        <w:br/>
        <w:t># Form-encoded data</w:t>
        <w:br/>
        <w:t>res_form = requests.post('https://httpbin.org/post', data=payload)</w:t>
        <w:br/>
        <w:br/>
        <w:t># JSON encoded data</w:t>
        <w:br/>
        <w:t>res_json = requests.post('https://httpbin.org/post', json=payload)</w:t>
      </w:r>
    </w:p>
    <w:p>
      <w:pPr>
        <w:pStyle w:val="Heading1"/>
      </w:pPr>
      <w:r>
        <w:t>4. The Response Object</w:t>
      </w:r>
    </w:p>
    <w:p>
      <w:r>
        <w:t>When you make a request, `requests` returns a Response object containing the server's response to the HTTP request.</w:t>
      </w:r>
    </w:p>
    <w:p>
      <w:pPr>
        <w:pStyle w:val="ListBullet"/>
      </w:pPr>
      <w:r>
        <w:t>• response.status_code: Returns the integer status code (e.g., 200, 404).</w:t>
      </w:r>
    </w:p>
    <w:p>
      <w:pPr>
        <w:pStyle w:val="ListBullet"/>
      </w:pPr>
      <w:r>
        <w:t>• response.text: Returns the string payload, decoded using the guessed encoding.</w:t>
      </w:r>
    </w:p>
    <w:p>
      <w:pPr>
        <w:pStyle w:val="ListBullet"/>
      </w:pPr>
      <w:r>
        <w:t>• response.content: Returns the raw bytes of the payload (useful for images or files).</w:t>
      </w:r>
    </w:p>
    <w:p>
      <w:pPr>
        <w:pStyle w:val="ListBullet"/>
      </w:pPr>
      <w:r>
        <w:t>• response.json(): Parses the response body as JSON and returns a Python dictionary.</w:t>
      </w:r>
    </w:p>
    <w:p>
      <w:pPr>
        <w:pStyle w:val="ListBullet"/>
      </w:pPr>
      <w:r>
        <w:t>• response.headers: A case-insensitive dictionary of the response headers.</w:t>
      </w:r>
    </w:p>
    <w:p>
      <w:pPr>
        <w:pStyle w:val="ListBullet"/>
      </w:pPr>
      <w:r>
        <w:t>• response.ok: Returns True if the status code is less than 400, otherwise False.</w:t>
      </w:r>
    </w:p>
    <w:p>
      <w:pPr>
        <w:pStyle w:val="Heading1"/>
      </w:pPr>
      <w:r>
        <w:t>5. Passing Parameters in URLs</w:t>
      </w:r>
    </w:p>
    <w:p>
      <w:r>
        <w:t>To add query string parameters to a URL (e.g., `?key=val`), use the `params` keyword argument instead of hardcoding them into the URL string.</w:t>
      </w:r>
    </w:p>
    <w:p>
      <w:r>
        <w:rPr>
          <w:rFonts w:ascii="Courier New" w:hAnsi="Courier New"/>
        </w:rPr>
        <w:t>query_params = {'q': 'python', 'page': 2}</w:t>
        <w:br/>
        <w:t>response = requests.get('https://api.example.com/search', params=query_params)</w:t>
        <w:br/>
        <w:t>print(response.url)  # Output: https://api.example.com/search?q=python&amp;page=2</w:t>
      </w:r>
    </w:p>
    <w:p>
      <w:pPr>
        <w:pStyle w:val="Heading1"/>
      </w:pPr>
      <w:r>
        <w:t>6. Custom Headers &amp; Authentication</w:t>
      </w:r>
    </w:p>
    <w:p>
      <w:pPr>
        <w:pStyle w:val="Heading2"/>
      </w:pPr>
      <w:r>
        <w:t>6.1 Custom Headers</w:t>
      </w:r>
    </w:p>
    <w:p>
      <w:r>
        <w:t>Add HTTP headers by passing a dictionary to the `headers` parameter.</w:t>
      </w:r>
    </w:p>
    <w:p>
      <w:r>
        <w:rPr>
          <w:rFonts w:ascii="Courier New" w:hAnsi="Courier New"/>
        </w:rPr>
        <w:t>headers = {'User-Agent': 'my-app/0.0.1', 'Authorization': 'Bearer YOUR_TOKEN'}</w:t>
        <w:br/>
        <w:t>response = requests.get('https://api.protected.com/data', headers=headers)</w:t>
      </w:r>
    </w:p>
    <w:p>
      <w:pPr>
        <w:pStyle w:val="Heading2"/>
      </w:pPr>
      <w:r>
        <w:t>6.2 Basic Authentication</w:t>
      </w:r>
    </w:p>
    <w:p>
      <w:r>
        <w:t>For HTTP Basic Auth, pass a tuple of (username, password) to the `auth` parameter.</w:t>
      </w:r>
    </w:p>
    <w:p>
      <w:r>
        <w:rPr>
          <w:rFonts w:ascii="Courier New" w:hAnsi="Courier New"/>
        </w:rPr>
        <w:t>response = requests.get('https://api.yoursite.com', auth=('user', 'pass'))</w:t>
      </w:r>
    </w:p>
    <w:p>
      <w:pPr>
        <w:pStyle w:val="Heading1"/>
      </w:pPr>
      <w:r>
        <w:t>7. Timeouts and Error Handling</w:t>
      </w:r>
    </w:p>
    <w:p>
      <w:r>
        <w:t>Production code should always include timeouts to prevent your program from hanging indefinitely if a server is unresponsive.</w:t>
      </w:r>
    </w:p>
    <w:p>
      <w:r>
        <w:rPr>
          <w:rFonts w:ascii="Courier New" w:hAnsi="Courier New"/>
        </w:rPr>
        <w:t>try:</w:t>
        <w:br/>
        <w:t xml:space="preserve">    response = requests.get('https://github.com', timeout=5.0)</w:t>
        <w:br/>
        <w:t xml:space="preserve">    response.raise_for_status() # Raises an HTTPError if the response was an error</w:t>
        <w:br/>
        <w:t>except requests.exceptions.HTTPError as errh:</w:t>
        <w:br/>
        <w:t xml:space="preserve">    print ('Http Error:',errh)</w:t>
        <w:br/>
        <w:t>except requests.exceptions.ConnectionError as errc:</w:t>
        <w:br/>
        <w:t xml:space="preserve">    print ('Error Connecting:',errc)</w:t>
        <w:br/>
        <w:t>except requests.exceptions.Timeout as errt:</w:t>
        <w:br/>
        <w:t xml:space="preserve">    print ('Timeout Error:',errt)</w:t>
        <w:br/>
        <w:t>except requests.exceptions.RequestException as err:</w:t>
        <w:br/>
        <w:t xml:space="preserve">    print ('Oops: Something Else',err)</w:t>
      </w:r>
    </w:p>
    <w:p>
      <w:pPr>
        <w:pStyle w:val="Heading1"/>
      </w:pPr>
      <w:r>
        <w:t>8. Session Objects</w:t>
      </w:r>
    </w:p>
    <w:p>
      <w:r>
        <w:t>The Session object allows you to persist certain parameters across requests, such as cookies and connection pooling. It significantly improves performance when making multiple requests to the same host.</w:t>
      </w:r>
    </w:p>
    <w:p>
      <w:r>
        <w:rPr>
          <w:rFonts w:ascii="Courier New" w:hAnsi="Courier New"/>
        </w:rPr>
        <w:t>with requests.Session() as session:</w:t>
        <w:br/>
        <w:t xml:space="preserve">    session.auth = ('user', 'pass')</w:t>
        <w:br/>
        <w:t xml:space="preserve">    session.headers.update({'x-test': 'true'})</w:t>
        <w:br/>
        <w:br/>
        <w:t xml:space="preserve">    # Both requests will have the auth and headers applied</w:t>
        <w:br/>
        <w:t xml:space="preserve">    res1 = session.get('https://httpbin.org/headers')</w:t>
        <w:br/>
        <w:t xml:space="preserve">    res2 = session.get('https://httpbin.org/headers')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