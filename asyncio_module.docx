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Asyncio Module: Comprehensive Study Notes</w:t>
      </w:r>
    </w:p>
    <w:p>
      <w:pPr>
        <w:pStyle w:val="Heading1"/>
      </w:pPr>
      <w:r>
        <w:t>1. Introduction to Asyncio</w:t>
      </w:r>
    </w:p>
    <w:p>
      <w:r>
        <w:t>`asyncio` is a library to write concurrent code using the async/await syntax. It serves as a foundation for multiple Python asynchronous frameworks that provide high-performance network and web-servers, database connection libraries, distributed task queues, etc. It is often a perfect fit for IO-bound and high-level structured network code.</w:t>
      </w:r>
    </w:p>
    <w:p>
      <w:pPr>
        <w:pStyle w:val="Heading1"/>
      </w:pPr>
      <w:r>
        <w:t>2. Core Concepts</w:t>
      </w:r>
    </w:p>
    <w:p>
      <w:pPr>
        <w:pStyle w:val="ListBullet"/>
      </w:pPr>
      <w:r>
        <w:t>• Coroutines: Functions defined with `async def`. They are the core building blocks of asyncio applications.</w:t>
      </w:r>
    </w:p>
    <w:p>
      <w:pPr>
        <w:pStyle w:val="ListBullet"/>
      </w:pPr>
      <w:r>
        <w:t>• Event Loop: The central execution mechanism that runs asynchronous tasks and callbacks, performs network IO operations, and manages subprocesses.</w:t>
      </w:r>
    </w:p>
    <w:p>
      <w:pPr>
        <w:pStyle w:val="ListBullet"/>
      </w:pPr>
      <w:r>
        <w:t>• Tasks: Wrappers for coroutines that are used to schedule their execution on the event loop concurrently.</w:t>
      </w:r>
    </w:p>
    <w:p>
      <w:pPr>
        <w:pStyle w:val="ListBullet"/>
      </w:pPr>
      <w:r>
        <w:t>• Futures: Low-level awaitable objects representing an eventual result of an asynchronous operation.</w:t>
      </w:r>
    </w:p>
    <w:p>
      <w:pPr>
        <w:pStyle w:val="Heading1"/>
      </w:pPr>
      <w:r>
        <w:t>3. Basic Syntax and Usage</w:t>
      </w:r>
    </w:p>
    <w:p>
      <w:pPr>
        <w:pStyle w:val="Heading2"/>
      </w:pPr>
      <w:r>
        <w:t>3.1 Defining and Running Coroutines</w:t>
      </w:r>
    </w:p>
    <w:p>
      <w:r>
        <w:t>Use `async def` to define a coroutine and `await` to wait for its completion. The top-level entry point is executed using `asyncio.run()`.</w:t>
      </w:r>
    </w:p>
    <w:p>
      <w:r>
        <w:rPr>
          <w:rFonts w:ascii="Courier New" w:hAnsi="Courier New"/>
        </w:rPr>
        <w:t>import asyncio</w:t>
        <w:br/>
        <w:br/>
        <w:t>async def main():</w:t>
        <w:br/>
        <w:t xml:space="preserve">    print('Hello')</w:t>
        <w:br/>
        <w:t xml:space="preserve">    await asyncio.sleep(1)  # Non-blocking sleep</w:t>
        <w:br/>
        <w:t xml:space="preserve">    print('World')</w:t>
        <w:br/>
        <w:br/>
        <w:t># Entry point for asyncio programs</w:t>
        <w:br/>
        <w:t>asyncio.run(main())</w:t>
      </w:r>
    </w:p>
    <w:p>
      <w:pPr>
        <w:pStyle w:val="Heading1"/>
      </w:pPr>
      <w:r>
        <w:t>4. Tasks and Concurrency</w:t>
      </w:r>
    </w:p>
    <w:p>
      <w:pPr>
        <w:pStyle w:val="Heading2"/>
      </w:pPr>
      <w:r>
        <w:t>4.1 Creating Tasks</w:t>
      </w:r>
    </w:p>
    <w:p>
      <w:r>
        <w:t>To run coroutines concurrently in the background, wrap them in Tasks using `asyncio.create_task()`.</w:t>
      </w:r>
    </w:p>
    <w:p>
      <w:r>
        <w:rPr>
          <w:rFonts w:ascii="Courier New" w:hAnsi="Courier New"/>
        </w:rPr>
        <w:t>async def my_coro(name, delay):</w:t>
        <w:br/>
        <w:t xml:space="preserve">    await asyncio.sleep(delay)</w:t>
        <w:br/>
        <w:t xml:space="preserve">    print(f'Task {name} completed')</w:t>
        <w:br/>
        <w:br/>
        <w:t>async def main():</w:t>
        <w:br/>
        <w:t xml:space="preserve">    # Schedules both tasks to run concurrently</w:t>
        <w:br/>
        <w:t xml:space="preserve">    task1 = asyncio.create_task(my_coro('A', 2))</w:t>
        <w:br/>
        <w:t xml:space="preserve">    task2 = asyncio.create_task(my_coro('B', 1))</w:t>
        <w:br/>
        <w:br/>
        <w:t xml:space="preserve">    # Wait until both tasks are completed</w:t>
        <w:br/>
        <w:t xml:space="preserve">    await task1</w:t>
        <w:br/>
        <w:t xml:space="preserve">    await task2</w:t>
        <w:br/>
      </w:r>
    </w:p>
    <w:p>
      <w:pPr>
        <w:pStyle w:val="Heading2"/>
      </w:pPr>
      <w:r>
        <w:t>4.2 asyncio.gather()</w:t>
      </w:r>
    </w:p>
    <w:p>
      <w:r>
        <w:t>Use `asyncio.gather()` to run multiple awaitable objects concurrently and wait for all of them to finish. It returns a list of their results.</w:t>
      </w:r>
    </w:p>
    <w:p>
      <w:r>
        <w:rPr>
          <w:rFonts w:ascii="Courier New" w:hAnsi="Courier New"/>
        </w:rPr>
        <w:t>async def fetch_data(id):</w:t>
        <w:br/>
        <w:t xml:space="preserve">    await asyncio.sleep(1)</w:t>
        <w:br/>
        <w:t xml:space="preserve">    return f'Data {id}'</w:t>
        <w:br/>
        <w:br/>
        <w:t>async def main():</w:t>
        <w:br/>
        <w:t xml:space="preserve">    # Run all tasks concurrently</w:t>
        <w:br/>
        <w:t xml:space="preserve">    results = await asyncio.gather(</w:t>
        <w:br/>
        <w:t xml:space="preserve">        fetch_data(1),</w:t>
        <w:br/>
        <w:t xml:space="preserve">        fetch_data(2),</w:t>
        <w:br/>
        <w:t xml:space="preserve">        fetch_data(3)</w:t>
        <w:br/>
        <w:t xml:space="preserve">    )</w:t>
        <w:br/>
        <w:t xml:space="preserve">    print(results)  # Output: ['Data 1', 'Data 2', 'Data 3']</w:t>
      </w:r>
    </w:p>
    <w:p>
      <w:pPr>
        <w:pStyle w:val="Heading1"/>
      </w:pPr>
      <w:r>
        <w:t>5. Timeouts</w:t>
      </w:r>
    </w:p>
    <w:p>
      <w:r>
        <w:t>In real-world applications, you often need to limit the execution time of an awaitable. Use `asyncio.wait_for()` to enforce a timeout.</w:t>
      </w:r>
    </w:p>
    <w:p>
      <w:r>
        <w:rPr>
          <w:rFonts w:ascii="Courier New" w:hAnsi="Courier New"/>
        </w:rPr>
        <w:t>async def eternity():</w:t>
        <w:br/>
        <w:t xml:space="preserve">    await asyncio.sleep(3600)</w:t>
        <w:br/>
        <w:br/>
        <w:t>async def main():</w:t>
        <w:br/>
        <w:t xml:space="preserve">    try:</w:t>
        <w:br/>
        <w:t xml:space="preserve">        # Wait for at most 1 second</w:t>
        <w:br/>
        <w:t xml:space="preserve">        await asyncio.wait_for(eternity(), timeout=1.0)</w:t>
        <w:br/>
        <w:t xml:space="preserve">    except asyncio.TimeoutError:</w:t>
        <w:br/>
        <w:t xml:space="preserve">        print('The operation timed out!')</w:t>
      </w:r>
    </w:p>
    <w:p>
      <w:pPr>
        <w:pStyle w:val="Heading1"/>
      </w:pPr>
      <w:r>
        <w:t>6. Asynchronous Iterators and Context Managers</w:t>
      </w:r>
    </w:p>
    <w:p>
      <w:r>
        <w:t>`asyncio` introduces the `async for` and `async with` statements for working with asynchronous iterators and context managers, respectively.</w:t>
      </w:r>
    </w:p>
    <w:p>
      <w:r>
        <w:rPr>
          <w:rFonts w:ascii="Courier New" w:hAnsi="Courier New"/>
        </w:rPr>
        <w:t># Async Context Manager</w:t>
        <w:br/>
        <w:t>async with my_async_connection() as conn:</w:t>
        <w:br/>
        <w:t xml:space="preserve">    data = await conn.read()</w:t>
        <w:br/>
        <w:br/>
        <w:t># Async Iterator</w:t>
        <w:br/>
        <w:t>async for item in my_async_generator():</w:t>
        <w:br/>
        <w:t xml:space="preserve">    print(item)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