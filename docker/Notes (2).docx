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214C3" w14:textId="77777777" w:rsidR="00D70744" w:rsidRDefault="00000000">
      <w:pPr>
        <w:pStyle w:val="Title"/>
        <w:jc w:val="center"/>
      </w:pPr>
      <w:r>
        <w:t>Docker Commands Notes</w:t>
      </w:r>
    </w:p>
    <w:p w14:paraId="11832947" w14:textId="77777777" w:rsidR="00D70744" w:rsidRPr="00314B97" w:rsidRDefault="00000000">
      <w:pPr>
        <w:pStyle w:val="Heading1"/>
        <w:rPr>
          <w:sz w:val="32"/>
          <w:szCs w:val="32"/>
        </w:rPr>
      </w:pPr>
      <w:r w:rsidRPr="00314B97">
        <w:rPr>
          <w:sz w:val="32"/>
          <w:szCs w:val="32"/>
        </w:rPr>
        <w:t>1. docker create</w:t>
      </w:r>
    </w:p>
    <w:p w14:paraId="6FD33140" w14:textId="77777777" w:rsidR="00D70744" w:rsidRPr="00314B97" w:rsidRDefault="00000000">
      <w:pPr>
        <w:rPr>
          <w:sz w:val="24"/>
          <w:szCs w:val="24"/>
        </w:rPr>
      </w:pPr>
      <w:r w:rsidRPr="00314B97">
        <w:rPr>
          <w:sz w:val="24"/>
          <w:szCs w:val="24"/>
        </w:rPr>
        <w:t>Syntax: docker create [OPTIONS] IMAGE [COMMAND] [ARG...] [cite: 1.jpg]</w:t>
      </w:r>
    </w:p>
    <w:p w14:paraId="141567C1" w14:textId="77777777" w:rsidR="00D70744" w:rsidRPr="00314B97" w:rsidRDefault="00000000">
      <w:pPr>
        <w:rPr>
          <w:sz w:val="24"/>
          <w:szCs w:val="24"/>
        </w:rPr>
      </w:pPr>
      <w:r w:rsidRPr="00314B97">
        <w:rPr>
          <w:sz w:val="24"/>
          <w:szCs w:val="24"/>
        </w:rPr>
        <w:t>Usage: Create a container in a stopped state (does not start it). [cite: 1.jpg]</w:t>
      </w:r>
    </w:p>
    <w:p w14:paraId="143A0233" w14:textId="77777777" w:rsidR="00D70744" w:rsidRPr="00314B97" w:rsidRDefault="00000000">
      <w:pPr>
        <w:rPr>
          <w:sz w:val="24"/>
          <w:szCs w:val="24"/>
        </w:rPr>
      </w:pPr>
      <w:r w:rsidRPr="00314B97">
        <w:rPr>
          <w:b/>
          <w:sz w:val="24"/>
          <w:szCs w:val="24"/>
        </w:rPr>
        <w:t>Examples:</w:t>
      </w:r>
      <w:r w:rsidRPr="00314B97">
        <w:rPr>
          <w:b/>
          <w:sz w:val="24"/>
          <w:szCs w:val="24"/>
        </w:rPr>
        <w:br/>
      </w:r>
    </w:p>
    <w:p w14:paraId="10732304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 xml:space="preserve">• docker create --name my-container nginx: Create a container where its name is my-container and image </w:t>
      </w:r>
      <w:proofErr w:type="gramStart"/>
      <w:r w:rsidRPr="00314B97">
        <w:rPr>
          <w:sz w:val="24"/>
          <w:szCs w:val="24"/>
        </w:rPr>
        <w:t>is</w:t>
      </w:r>
      <w:proofErr w:type="gramEnd"/>
      <w:r w:rsidRPr="00314B97">
        <w:rPr>
          <w:sz w:val="24"/>
          <w:szCs w:val="24"/>
        </w:rPr>
        <w:t xml:space="preserve"> nginx. If the image is not available locally, it will attempt to download it from Docker hub. [cite: 1.jpg]</w:t>
      </w:r>
    </w:p>
    <w:p w14:paraId="2C1304AE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 xml:space="preserve">• docker create --name my-container ubuntu:20.04: Creates a container where its name is my-container and image </w:t>
      </w:r>
      <w:proofErr w:type="gramStart"/>
      <w:r w:rsidRPr="00314B97">
        <w:rPr>
          <w:sz w:val="24"/>
          <w:szCs w:val="24"/>
        </w:rPr>
        <w:t>is</w:t>
      </w:r>
      <w:proofErr w:type="gramEnd"/>
      <w:r w:rsidRPr="00314B97">
        <w:rPr>
          <w:sz w:val="24"/>
          <w:szCs w:val="24"/>
        </w:rPr>
        <w:t xml:space="preserve"> ubuntu release 20.04. [cite: 1.jpg]</w:t>
      </w:r>
    </w:p>
    <w:p w14:paraId="70A751D6" w14:textId="77777777" w:rsidR="00D70744" w:rsidRPr="00314B97" w:rsidRDefault="00000000">
      <w:pPr>
        <w:pStyle w:val="Heading1"/>
        <w:rPr>
          <w:sz w:val="32"/>
          <w:szCs w:val="32"/>
        </w:rPr>
      </w:pPr>
      <w:r w:rsidRPr="00314B97">
        <w:rPr>
          <w:sz w:val="32"/>
          <w:szCs w:val="32"/>
        </w:rPr>
        <w:t>2. docker start</w:t>
      </w:r>
    </w:p>
    <w:p w14:paraId="5DFB7BA5" w14:textId="77777777" w:rsidR="00D70744" w:rsidRPr="00314B97" w:rsidRDefault="00000000">
      <w:pPr>
        <w:rPr>
          <w:sz w:val="24"/>
          <w:szCs w:val="24"/>
        </w:rPr>
      </w:pPr>
      <w:r w:rsidRPr="00314B97">
        <w:rPr>
          <w:sz w:val="24"/>
          <w:szCs w:val="24"/>
        </w:rPr>
        <w:t>Syntax: docker start [OPTIONS] CONTAINER [CONTAINER...] [cite: 2.jpg]</w:t>
      </w:r>
    </w:p>
    <w:p w14:paraId="13C3615B" w14:textId="77777777" w:rsidR="00D70744" w:rsidRPr="00314B97" w:rsidRDefault="00000000">
      <w:pPr>
        <w:rPr>
          <w:sz w:val="24"/>
          <w:szCs w:val="24"/>
        </w:rPr>
      </w:pPr>
      <w:r w:rsidRPr="00314B97">
        <w:rPr>
          <w:sz w:val="24"/>
          <w:szCs w:val="24"/>
        </w:rPr>
        <w:t>Usage: Start an already created container that is not running. CONTAINER refers to the name or id of the container to start. [cite: 2.jpg]</w:t>
      </w:r>
    </w:p>
    <w:p w14:paraId="497A8F90" w14:textId="77777777" w:rsidR="00D70744" w:rsidRPr="00314B97" w:rsidRDefault="00000000">
      <w:pPr>
        <w:rPr>
          <w:sz w:val="24"/>
          <w:szCs w:val="24"/>
        </w:rPr>
      </w:pPr>
      <w:r w:rsidRPr="00314B97">
        <w:rPr>
          <w:b/>
          <w:sz w:val="24"/>
          <w:szCs w:val="24"/>
        </w:rPr>
        <w:t>Examples:</w:t>
      </w:r>
      <w:r w:rsidRPr="00314B97">
        <w:rPr>
          <w:b/>
          <w:sz w:val="24"/>
          <w:szCs w:val="24"/>
        </w:rPr>
        <w:br/>
      </w:r>
    </w:p>
    <w:p w14:paraId="7DE2674B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start my-container: Start the specified container (by name). [cite: 2.jpg]</w:t>
      </w:r>
    </w:p>
    <w:p w14:paraId="71A19C3B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start abc1234: Start the specified container (by id). [cite: 2.jpg]</w:t>
      </w:r>
    </w:p>
    <w:p w14:paraId="5FF38A87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start container1 container2 ...: Start multiple containers. [cite: 2.jpg]</w:t>
      </w:r>
    </w:p>
    <w:p w14:paraId="1D164A11" w14:textId="77777777" w:rsidR="00D70744" w:rsidRPr="00314B97" w:rsidRDefault="00000000">
      <w:pPr>
        <w:pStyle w:val="Heading1"/>
        <w:rPr>
          <w:sz w:val="32"/>
          <w:szCs w:val="32"/>
        </w:rPr>
      </w:pPr>
      <w:r w:rsidRPr="00314B97">
        <w:rPr>
          <w:sz w:val="32"/>
          <w:szCs w:val="32"/>
        </w:rPr>
        <w:t>3. docker stop</w:t>
      </w:r>
    </w:p>
    <w:p w14:paraId="7B242CAA" w14:textId="77777777" w:rsidR="00D70744" w:rsidRPr="00314B97" w:rsidRDefault="00000000">
      <w:pPr>
        <w:rPr>
          <w:sz w:val="24"/>
          <w:szCs w:val="24"/>
        </w:rPr>
      </w:pPr>
      <w:r w:rsidRPr="00314B97">
        <w:rPr>
          <w:sz w:val="24"/>
          <w:szCs w:val="24"/>
        </w:rPr>
        <w:t>Syntax: docker stop [OPTIONS] CONTAINER [CONTAINER...] [cite: 3.jpg]</w:t>
      </w:r>
    </w:p>
    <w:p w14:paraId="35D26254" w14:textId="77777777" w:rsidR="00D70744" w:rsidRPr="00314B97" w:rsidRDefault="00000000">
      <w:pPr>
        <w:rPr>
          <w:sz w:val="24"/>
          <w:szCs w:val="24"/>
        </w:rPr>
      </w:pPr>
      <w:r w:rsidRPr="00314B97">
        <w:rPr>
          <w:sz w:val="24"/>
          <w:szCs w:val="24"/>
        </w:rPr>
        <w:t>Usage: Stop a running Docker container gracefully. If the process doesn't terminate within a certain timeout period (by default 10 seconds), it will be forced to stop. [cite: 3.jpg]</w:t>
      </w:r>
    </w:p>
    <w:p w14:paraId="631311FF" w14:textId="77777777" w:rsidR="00D70744" w:rsidRPr="00314B97" w:rsidRDefault="00000000">
      <w:pPr>
        <w:rPr>
          <w:sz w:val="24"/>
          <w:szCs w:val="24"/>
        </w:rPr>
      </w:pPr>
      <w:r w:rsidRPr="00314B97">
        <w:rPr>
          <w:b/>
          <w:sz w:val="24"/>
          <w:szCs w:val="24"/>
        </w:rPr>
        <w:t>Examples:</w:t>
      </w:r>
      <w:r w:rsidRPr="00314B97">
        <w:rPr>
          <w:b/>
          <w:sz w:val="24"/>
          <w:szCs w:val="24"/>
        </w:rPr>
        <w:br/>
      </w:r>
    </w:p>
    <w:p w14:paraId="6DA64989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lastRenderedPageBreak/>
        <w:t>• docker stop my-container: Stop the container my-container. [cite: 3.jpg]</w:t>
      </w:r>
    </w:p>
    <w:p w14:paraId="1F600E2C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stop -t 30 my-container: Stop the container my-container and allow it 30 seconds to stop gracefully. [cite: 3.jpg]</w:t>
      </w:r>
    </w:p>
    <w:p w14:paraId="430C7C22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stop container1 container2: Stop the two specified containers. [cite: 3.jpg]</w:t>
      </w:r>
    </w:p>
    <w:p w14:paraId="51030F80" w14:textId="77777777" w:rsidR="00D70744" w:rsidRPr="00314B97" w:rsidRDefault="00000000">
      <w:pPr>
        <w:pStyle w:val="Heading1"/>
        <w:rPr>
          <w:sz w:val="32"/>
          <w:szCs w:val="32"/>
        </w:rPr>
      </w:pPr>
      <w:r w:rsidRPr="00314B97">
        <w:rPr>
          <w:sz w:val="32"/>
          <w:szCs w:val="32"/>
        </w:rPr>
        <w:t>4. docker run</w:t>
      </w:r>
    </w:p>
    <w:p w14:paraId="7D767198" w14:textId="77777777" w:rsidR="00D70744" w:rsidRPr="00314B97" w:rsidRDefault="00000000">
      <w:pPr>
        <w:rPr>
          <w:sz w:val="24"/>
          <w:szCs w:val="24"/>
        </w:rPr>
      </w:pPr>
      <w:r w:rsidRPr="00314B97">
        <w:rPr>
          <w:sz w:val="24"/>
          <w:szCs w:val="24"/>
        </w:rPr>
        <w:t>Usage: Runs a command in a new container. [cite: 1]</w:t>
      </w:r>
    </w:p>
    <w:p w14:paraId="43F0DB17" w14:textId="77777777" w:rsidR="00D70744" w:rsidRPr="00314B97" w:rsidRDefault="00000000">
      <w:pPr>
        <w:rPr>
          <w:sz w:val="24"/>
          <w:szCs w:val="24"/>
        </w:rPr>
      </w:pPr>
      <w:r w:rsidRPr="00314B97">
        <w:rPr>
          <w:b/>
          <w:sz w:val="24"/>
          <w:szCs w:val="24"/>
        </w:rPr>
        <w:t>Examples from notes:</w:t>
      </w:r>
      <w:r w:rsidRPr="00314B97">
        <w:rPr>
          <w:b/>
          <w:sz w:val="24"/>
          <w:szCs w:val="24"/>
        </w:rPr>
        <w:br/>
      </w:r>
    </w:p>
    <w:p w14:paraId="0A11D966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run nginx [cite: 1]</w:t>
      </w:r>
    </w:p>
    <w:p w14:paraId="69CDE1F0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run --name cont1 ubuntu:20.04 [cite: 1]</w:t>
      </w:r>
    </w:p>
    <w:p w14:paraId="1A61A3C2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run -d nginx [cite: 1]</w:t>
      </w:r>
    </w:p>
    <w:p w14:paraId="2ED40EB6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run -it ubuntu/bin/bash [cite: 1]</w:t>
      </w:r>
    </w:p>
    <w:p w14:paraId="18452FAA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run -it ubuntu bash [cite: 1]</w:t>
      </w:r>
    </w:p>
    <w:p w14:paraId="3142548A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run --rm ubuntu echo "this will self-destruct" [cite: 1]</w:t>
      </w:r>
    </w:p>
    <w:p w14:paraId="58B20C6C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run -it --rm ubuntu bash [cite: 1]</w:t>
      </w:r>
    </w:p>
    <w:p w14:paraId="4193605A" w14:textId="77777777" w:rsidR="00D70744" w:rsidRPr="00314B97" w:rsidRDefault="00000000">
      <w:pPr>
        <w:pStyle w:val="Heading1"/>
        <w:rPr>
          <w:sz w:val="32"/>
          <w:szCs w:val="32"/>
        </w:rPr>
      </w:pPr>
      <w:r w:rsidRPr="00314B97">
        <w:rPr>
          <w:sz w:val="32"/>
          <w:szCs w:val="32"/>
        </w:rPr>
        <w:t>5. docker exec</w:t>
      </w:r>
    </w:p>
    <w:p w14:paraId="4DE443B9" w14:textId="77777777" w:rsidR="00D70744" w:rsidRPr="00314B97" w:rsidRDefault="00000000">
      <w:pPr>
        <w:rPr>
          <w:sz w:val="24"/>
          <w:szCs w:val="24"/>
        </w:rPr>
      </w:pPr>
      <w:r w:rsidRPr="00314B97">
        <w:rPr>
          <w:sz w:val="24"/>
          <w:szCs w:val="24"/>
        </w:rPr>
        <w:t>Syntax: docker exec [OPTIONS] CONTAINER COMMAND [ARG...] [cite: 5.jpg]</w:t>
      </w:r>
    </w:p>
    <w:p w14:paraId="4906E0AE" w14:textId="77777777" w:rsidR="00D70744" w:rsidRPr="00314B97" w:rsidRDefault="00000000">
      <w:pPr>
        <w:rPr>
          <w:sz w:val="24"/>
          <w:szCs w:val="24"/>
        </w:rPr>
      </w:pPr>
      <w:r w:rsidRPr="00314B97">
        <w:rPr>
          <w:sz w:val="24"/>
          <w:szCs w:val="24"/>
        </w:rPr>
        <w:t>Usage: Used to execute a command inside a running Docker container. It can be used to interact with a container's file system, processes, and environment. [cite: 5.jpg]</w:t>
      </w:r>
    </w:p>
    <w:p w14:paraId="27E65033" w14:textId="77777777" w:rsidR="00D70744" w:rsidRPr="00314B97" w:rsidRDefault="00000000">
      <w:pPr>
        <w:rPr>
          <w:sz w:val="24"/>
          <w:szCs w:val="24"/>
        </w:rPr>
      </w:pPr>
      <w:r w:rsidRPr="00314B97">
        <w:rPr>
          <w:b/>
          <w:sz w:val="24"/>
          <w:szCs w:val="24"/>
        </w:rPr>
        <w:t>Examples:</w:t>
      </w:r>
      <w:r w:rsidRPr="00314B97">
        <w:rPr>
          <w:b/>
          <w:sz w:val="24"/>
          <w:szCs w:val="24"/>
        </w:rPr>
        <w:br/>
      </w:r>
    </w:p>
    <w:p w14:paraId="499F77F6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exec my-container ls /</w:t>
      </w:r>
      <w:proofErr w:type="spellStart"/>
      <w:r w:rsidRPr="00314B97">
        <w:rPr>
          <w:sz w:val="24"/>
          <w:szCs w:val="24"/>
        </w:rPr>
        <w:t>usr</w:t>
      </w:r>
      <w:proofErr w:type="spellEnd"/>
      <w:r w:rsidRPr="00314B97">
        <w:rPr>
          <w:sz w:val="24"/>
          <w:szCs w:val="24"/>
        </w:rPr>
        <w:t>/</w:t>
      </w:r>
      <w:proofErr w:type="spellStart"/>
      <w:r w:rsidRPr="00314B97">
        <w:rPr>
          <w:sz w:val="24"/>
          <w:szCs w:val="24"/>
        </w:rPr>
        <w:t>src</w:t>
      </w:r>
      <w:proofErr w:type="spellEnd"/>
      <w:r w:rsidRPr="00314B97">
        <w:rPr>
          <w:sz w:val="24"/>
          <w:szCs w:val="24"/>
        </w:rPr>
        <w:t>/app: Run the "ls" command inside the container my-container to list the contents of the /</w:t>
      </w:r>
      <w:proofErr w:type="spellStart"/>
      <w:r w:rsidRPr="00314B97">
        <w:rPr>
          <w:sz w:val="24"/>
          <w:szCs w:val="24"/>
        </w:rPr>
        <w:t>usr</w:t>
      </w:r>
      <w:proofErr w:type="spellEnd"/>
      <w:r w:rsidRPr="00314B97">
        <w:rPr>
          <w:sz w:val="24"/>
          <w:szCs w:val="24"/>
        </w:rPr>
        <w:t>/</w:t>
      </w:r>
      <w:proofErr w:type="spellStart"/>
      <w:r w:rsidRPr="00314B97">
        <w:rPr>
          <w:sz w:val="24"/>
          <w:szCs w:val="24"/>
        </w:rPr>
        <w:t>src</w:t>
      </w:r>
      <w:proofErr w:type="spellEnd"/>
      <w:r w:rsidRPr="00314B97">
        <w:rPr>
          <w:sz w:val="24"/>
          <w:szCs w:val="24"/>
        </w:rPr>
        <w:t>/app directory. Use it with non-interactive commands that do not expect user input like ls, cat, echo. [cite: 5.jpg]</w:t>
      </w:r>
    </w:p>
    <w:p w14:paraId="05CA047E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exec -t my-container ls /app [cite: 1]</w:t>
      </w:r>
    </w:p>
    <w:p w14:paraId="321B0D5F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exec -</w:t>
      </w:r>
      <w:proofErr w:type="spellStart"/>
      <w:r w:rsidRPr="00314B97">
        <w:rPr>
          <w:sz w:val="24"/>
          <w:szCs w:val="24"/>
        </w:rPr>
        <w:t>i</w:t>
      </w:r>
      <w:proofErr w:type="spellEnd"/>
      <w:r w:rsidRPr="00314B97">
        <w:rPr>
          <w:sz w:val="24"/>
          <w:szCs w:val="24"/>
        </w:rPr>
        <w:t xml:space="preserve"> my-container cat/</w:t>
      </w:r>
      <w:proofErr w:type="spellStart"/>
      <w:r w:rsidRPr="00314B97">
        <w:rPr>
          <w:sz w:val="24"/>
          <w:szCs w:val="24"/>
        </w:rPr>
        <w:t>etc</w:t>
      </w:r>
      <w:proofErr w:type="spellEnd"/>
      <w:r w:rsidRPr="00314B97">
        <w:rPr>
          <w:sz w:val="24"/>
          <w:szCs w:val="24"/>
        </w:rPr>
        <w:t>/hostname [cite: 1]</w:t>
      </w:r>
    </w:p>
    <w:p w14:paraId="52DCC6CF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exec -it my-container /bin/bash [cite: 1]</w:t>
      </w:r>
    </w:p>
    <w:p w14:paraId="7AC3D01B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exec -it my-container /</w:t>
      </w:r>
      <w:proofErr w:type="spellStart"/>
      <w:r w:rsidRPr="00314B97">
        <w:rPr>
          <w:sz w:val="24"/>
          <w:szCs w:val="24"/>
        </w:rPr>
        <w:t>etc</w:t>
      </w:r>
      <w:proofErr w:type="spellEnd"/>
      <w:r w:rsidRPr="00314B97">
        <w:rPr>
          <w:sz w:val="24"/>
          <w:szCs w:val="24"/>
        </w:rPr>
        <w:t>/shells [cite: 1]</w:t>
      </w:r>
    </w:p>
    <w:p w14:paraId="4513A501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exec cont2 login [cite: 1]</w:t>
      </w:r>
    </w:p>
    <w:p w14:paraId="1DADE152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exec -t cont2 login [cite: 1]</w:t>
      </w:r>
    </w:p>
    <w:p w14:paraId="32A9C4FB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lastRenderedPageBreak/>
        <w:t>• docker exec -</w:t>
      </w:r>
      <w:proofErr w:type="spellStart"/>
      <w:r w:rsidRPr="00314B97">
        <w:rPr>
          <w:sz w:val="24"/>
          <w:szCs w:val="24"/>
        </w:rPr>
        <w:t>i</w:t>
      </w:r>
      <w:proofErr w:type="spellEnd"/>
      <w:r w:rsidRPr="00314B97">
        <w:rPr>
          <w:sz w:val="24"/>
          <w:szCs w:val="24"/>
        </w:rPr>
        <w:t xml:space="preserve"> cont2 login [cite: 1]</w:t>
      </w:r>
    </w:p>
    <w:p w14:paraId="35F6A1E2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exec -it cont2 login [cite: 1]</w:t>
      </w:r>
    </w:p>
    <w:p w14:paraId="51AD26A1" w14:textId="77777777" w:rsidR="00D70744" w:rsidRPr="00314B97" w:rsidRDefault="00000000">
      <w:pPr>
        <w:pStyle w:val="Heading1"/>
        <w:rPr>
          <w:sz w:val="32"/>
          <w:szCs w:val="32"/>
        </w:rPr>
      </w:pPr>
      <w:r w:rsidRPr="00314B97">
        <w:rPr>
          <w:sz w:val="32"/>
          <w:szCs w:val="32"/>
        </w:rPr>
        <w:t xml:space="preserve">6. </w:t>
      </w:r>
      <w:proofErr w:type="spellStart"/>
      <w:r w:rsidRPr="00314B97">
        <w:rPr>
          <w:sz w:val="32"/>
          <w:szCs w:val="32"/>
        </w:rPr>
        <w:t>ps</w:t>
      </w:r>
      <w:proofErr w:type="spellEnd"/>
      <w:r w:rsidRPr="00314B97">
        <w:rPr>
          <w:sz w:val="32"/>
          <w:szCs w:val="32"/>
        </w:rPr>
        <w:t xml:space="preserve"> (Process Status)</w:t>
      </w:r>
    </w:p>
    <w:p w14:paraId="7AAFCBEC" w14:textId="77777777" w:rsidR="00D70744" w:rsidRPr="00314B97" w:rsidRDefault="00000000">
      <w:pPr>
        <w:rPr>
          <w:sz w:val="24"/>
          <w:szCs w:val="24"/>
        </w:rPr>
      </w:pPr>
      <w:r w:rsidRPr="00314B97">
        <w:rPr>
          <w:sz w:val="24"/>
          <w:szCs w:val="24"/>
        </w:rPr>
        <w:t>A Container is a Software Process. [cite: 4.jpg]</w:t>
      </w:r>
    </w:p>
    <w:p w14:paraId="452F09FB" w14:textId="77777777" w:rsidR="00D70744" w:rsidRPr="00314B97" w:rsidRDefault="00000000">
      <w:pPr>
        <w:rPr>
          <w:sz w:val="24"/>
          <w:szCs w:val="24"/>
        </w:rPr>
      </w:pPr>
      <w:r w:rsidRPr="00314B97">
        <w:rPr>
          <w:sz w:val="24"/>
          <w:szCs w:val="24"/>
        </w:rPr>
        <w:t xml:space="preserve">Syntax: </w:t>
      </w:r>
      <w:proofErr w:type="spellStart"/>
      <w:r w:rsidRPr="00314B97">
        <w:rPr>
          <w:sz w:val="24"/>
          <w:szCs w:val="24"/>
        </w:rPr>
        <w:t>ps</w:t>
      </w:r>
      <w:proofErr w:type="spellEnd"/>
      <w:r w:rsidRPr="00314B97">
        <w:rPr>
          <w:sz w:val="24"/>
          <w:szCs w:val="24"/>
        </w:rPr>
        <w:t xml:space="preserve"> [OPTIONS] [cite: 4.jpg]</w:t>
      </w:r>
    </w:p>
    <w:p w14:paraId="389EB5BB" w14:textId="77777777" w:rsidR="00D70744" w:rsidRPr="00314B97" w:rsidRDefault="00000000">
      <w:pPr>
        <w:rPr>
          <w:sz w:val="24"/>
          <w:szCs w:val="24"/>
        </w:rPr>
      </w:pPr>
      <w:r w:rsidRPr="00314B97">
        <w:rPr>
          <w:b/>
          <w:sz w:val="24"/>
          <w:szCs w:val="24"/>
        </w:rPr>
        <w:t>Options &amp; Examples:</w:t>
      </w:r>
      <w:r w:rsidRPr="00314B97">
        <w:rPr>
          <w:b/>
          <w:sz w:val="24"/>
          <w:szCs w:val="24"/>
        </w:rPr>
        <w:br/>
      </w:r>
    </w:p>
    <w:p w14:paraId="3BAE8EB7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 xml:space="preserve">• </w:t>
      </w:r>
      <w:proofErr w:type="spellStart"/>
      <w:r w:rsidRPr="00314B97">
        <w:rPr>
          <w:sz w:val="24"/>
          <w:szCs w:val="24"/>
        </w:rPr>
        <w:t>ps</w:t>
      </w:r>
      <w:proofErr w:type="spellEnd"/>
      <w:r w:rsidRPr="00314B97">
        <w:rPr>
          <w:sz w:val="24"/>
          <w:szCs w:val="24"/>
        </w:rPr>
        <w:t xml:space="preserve"> a: Show processes for all users (not just yours) [cite: 4.jpg]</w:t>
      </w:r>
    </w:p>
    <w:p w14:paraId="32A5DCC5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 xml:space="preserve">• </w:t>
      </w:r>
      <w:proofErr w:type="spellStart"/>
      <w:r w:rsidRPr="00314B97">
        <w:rPr>
          <w:sz w:val="24"/>
          <w:szCs w:val="24"/>
        </w:rPr>
        <w:t>ps</w:t>
      </w:r>
      <w:proofErr w:type="spellEnd"/>
      <w:r w:rsidRPr="00314B97">
        <w:rPr>
          <w:sz w:val="24"/>
          <w:szCs w:val="24"/>
        </w:rPr>
        <w:t xml:space="preserve"> -A: Show all processes [cite: 4.jpg]</w:t>
      </w:r>
    </w:p>
    <w:p w14:paraId="201346B0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 xml:space="preserve">• </w:t>
      </w:r>
      <w:proofErr w:type="spellStart"/>
      <w:r w:rsidRPr="00314B97">
        <w:rPr>
          <w:sz w:val="24"/>
          <w:szCs w:val="24"/>
        </w:rPr>
        <w:t>ps</w:t>
      </w:r>
      <w:proofErr w:type="spellEnd"/>
      <w:r w:rsidRPr="00314B97">
        <w:rPr>
          <w:sz w:val="24"/>
          <w:szCs w:val="24"/>
        </w:rPr>
        <w:t xml:space="preserve"> x: Show processes not attached to a terminal (e.g., background services) [cite: 4.jpg]</w:t>
      </w:r>
    </w:p>
    <w:p w14:paraId="1E8B8E9A" w14:textId="77777777" w:rsidR="00D70744" w:rsidRPr="00314B97" w:rsidRDefault="00000000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 xml:space="preserve">• </w:t>
      </w:r>
      <w:proofErr w:type="spellStart"/>
      <w:r w:rsidRPr="00314B97">
        <w:rPr>
          <w:sz w:val="24"/>
          <w:szCs w:val="24"/>
        </w:rPr>
        <w:t>ps</w:t>
      </w:r>
      <w:proofErr w:type="spellEnd"/>
      <w:r w:rsidRPr="00314B97">
        <w:rPr>
          <w:sz w:val="24"/>
          <w:szCs w:val="24"/>
        </w:rPr>
        <w:t xml:space="preserve"> u: Show process owner (user) and display in user-friendly format [cite: 4.jpg]</w:t>
      </w:r>
    </w:p>
    <w:p w14:paraId="74E242E5" w14:textId="3CB34423" w:rsidR="00314B97" w:rsidRPr="00314B97" w:rsidRDefault="00000000" w:rsidP="00314B97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 xml:space="preserve">• </w:t>
      </w:r>
      <w:proofErr w:type="spellStart"/>
      <w:r w:rsidRPr="00314B97">
        <w:rPr>
          <w:sz w:val="24"/>
          <w:szCs w:val="24"/>
        </w:rPr>
        <w:t>ps</w:t>
      </w:r>
      <w:proofErr w:type="spellEnd"/>
      <w:r w:rsidRPr="00314B97">
        <w:rPr>
          <w:sz w:val="24"/>
          <w:szCs w:val="24"/>
        </w:rPr>
        <w:t xml:space="preserve"> aux | grep cont1: Combines options to find specific processes (e.g., cont1) [cite: 1]</w:t>
      </w:r>
    </w:p>
    <w:p w14:paraId="5FE581FD" w14:textId="77777777" w:rsidR="00314B97" w:rsidRPr="00314B97" w:rsidRDefault="00314B97" w:rsidP="00314B97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604ED24B" w14:textId="2E8FADA3" w:rsidR="00314B97" w:rsidRPr="00314B97" w:rsidRDefault="00314B97" w:rsidP="00314B97">
      <w:pPr>
        <w:pStyle w:val="Heading1"/>
        <w:rPr>
          <w:sz w:val="32"/>
          <w:szCs w:val="32"/>
        </w:rPr>
      </w:pPr>
      <w:r w:rsidRPr="00314B97">
        <w:rPr>
          <w:sz w:val="32"/>
          <w:szCs w:val="32"/>
        </w:rPr>
        <w:t>7</w:t>
      </w:r>
      <w:r w:rsidRPr="00314B97">
        <w:rPr>
          <w:sz w:val="32"/>
          <w:szCs w:val="32"/>
        </w:rPr>
        <w:t>. docker inspect</w:t>
      </w:r>
    </w:p>
    <w:p w14:paraId="4AE65F23" w14:textId="77777777" w:rsidR="00314B97" w:rsidRPr="00314B97" w:rsidRDefault="00314B97" w:rsidP="00314B97">
      <w:pPr>
        <w:rPr>
          <w:sz w:val="24"/>
          <w:szCs w:val="24"/>
        </w:rPr>
      </w:pPr>
      <w:r w:rsidRPr="00314B97">
        <w:rPr>
          <w:sz w:val="24"/>
          <w:szCs w:val="24"/>
        </w:rPr>
        <w:t>Usage: Provides detailed, low-level information about Docker objects, such as containers or images.</w:t>
      </w:r>
    </w:p>
    <w:p w14:paraId="02DC9E08" w14:textId="77777777" w:rsidR="00314B97" w:rsidRPr="00314B97" w:rsidRDefault="00314B97" w:rsidP="00314B97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inspect my-container: Inspects the details and configuration of a specific container named "my-container". [cite: 3]</w:t>
      </w:r>
    </w:p>
    <w:p w14:paraId="64A743FD" w14:textId="77777777" w:rsidR="00314B97" w:rsidRPr="00314B97" w:rsidRDefault="00314B97" w:rsidP="00314B97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 xml:space="preserve">• docker inspect </w:t>
      </w:r>
      <w:proofErr w:type="spellStart"/>
      <w:proofErr w:type="gramStart"/>
      <w:r w:rsidRPr="00314B97">
        <w:rPr>
          <w:sz w:val="24"/>
          <w:szCs w:val="24"/>
        </w:rPr>
        <w:t>nginx:latest</w:t>
      </w:r>
      <w:proofErr w:type="spellEnd"/>
      <w:proofErr w:type="gramEnd"/>
      <w:r w:rsidRPr="00314B97">
        <w:rPr>
          <w:sz w:val="24"/>
          <w:szCs w:val="24"/>
        </w:rPr>
        <w:t>: Inspects the details of the "nginx" image with the "latest" tag. [cite: 3]</w:t>
      </w:r>
    </w:p>
    <w:p w14:paraId="7FE82BC2" w14:textId="30D476FD" w:rsidR="00314B97" w:rsidRPr="00314B97" w:rsidRDefault="00314B97" w:rsidP="00314B97">
      <w:pPr>
        <w:pStyle w:val="Heading1"/>
        <w:rPr>
          <w:sz w:val="32"/>
          <w:szCs w:val="32"/>
        </w:rPr>
      </w:pPr>
      <w:r w:rsidRPr="00314B97">
        <w:rPr>
          <w:sz w:val="32"/>
          <w:szCs w:val="32"/>
        </w:rPr>
        <w:t>8</w:t>
      </w:r>
      <w:r w:rsidRPr="00314B97">
        <w:rPr>
          <w:sz w:val="32"/>
          <w:szCs w:val="32"/>
        </w:rPr>
        <w:t xml:space="preserve">. docker rm and docker </w:t>
      </w:r>
      <w:proofErr w:type="spellStart"/>
      <w:r w:rsidRPr="00314B97">
        <w:rPr>
          <w:sz w:val="32"/>
          <w:szCs w:val="32"/>
        </w:rPr>
        <w:t>rmi</w:t>
      </w:r>
      <w:proofErr w:type="spellEnd"/>
      <w:r w:rsidRPr="00314B97">
        <w:rPr>
          <w:sz w:val="32"/>
          <w:szCs w:val="32"/>
        </w:rPr>
        <w:t xml:space="preserve"> (Removal Commands)</w:t>
      </w:r>
    </w:p>
    <w:p w14:paraId="08E3A312" w14:textId="77777777" w:rsidR="00314B97" w:rsidRPr="00314B97" w:rsidRDefault="00314B97" w:rsidP="00314B97">
      <w:pPr>
        <w:rPr>
          <w:sz w:val="24"/>
          <w:szCs w:val="24"/>
        </w:rPr>
      </w:pPr>
      <w:r w:rsidRPr="00314B97">
        <w:rPr>
          <w:sz w:val="24"/>
          <w:szCs w:val="24"/>
        </w:rPr>
        <w:t>Usage: Used to remove containers (`rm`) and images (`</w:t>
      </w:r>
      <w:proofErr w:type="spellStart"/>
      <w:r w:rsidRPr="00314B97">
        <w:rPr>
          <w:sz w:val="24"/>
          <w:szCs w:val="24"/>
        </w:rPr>
        <w:t>rmi</w:t>
      </w:r>
      <w:proofErr w:type="spellEnd"/>
      <w:r w:rsidRPr="00314B97">
        <w:rPr>
          <w:sz w:val="24"/>
          <w:szCs w:val="24"/>
        </w:rPr>
        <w:t>`).</w:t>
      </w:r>
    </w:p>
    <w:p w14:paraId="1FF3AB1B" w14:textId="77777777" w:rsidR="00314B97" w:rsidRPr="00314B97" w:rsidRDefault="00314B97" w:rsidP="00314B97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rm my-container1 my-container2: Removes multiple specified containers. [cite: 3]</w:t>
      </w:r>
    </w:p>
    <w:p w14:paraId="61F7DBCF" w14:textId="77777777" w:rsidR="00314B97" w:rsidRPr="00314B97" w:rsidRDefault="00314B97" w:rsidP="00314B97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rm -f my-container: Forcefully removes a container (useful if the container is currently running and needs to be stopped/removed immediately). [cite: 3]</w:t>
      </w:r>
    </w:p>
    <w:p w14:paraId="7CB88C75" w14:textId="77777777" w:rsidR="00314B97" w:rsidRPr="00314B97" w:rsidRDefault="00314B97" w:rsidP="00314B97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lastRenderedPageBreak/>
        <w:t xml:space="preserve">• docker </w:t>
      </w:r>
      <w:proofErr w:type="spellStart"/>
      <w:r w:rsidRPr="00314B97">
        <w:rPr>
          <w:sz w:val="24"/>
          <w:szCs w:val="24"/>
        </w:rPr>
        <w:t>rmi</w:t>
      </w:r>
      <w:proofErr w:type="spellEnd"/>
      <w:r w:rsidRPr="00314B97">
        <w:rPr>
          <w:sz w:val="24"/>
          <w:szCs w:val="24"/>
        </w:rPr>
        <w:t xml:space="preserve"> image1 image2: Removes multiple specified Docker images. [cite: 3]</w:t>
      </w:r>
    </w:p>
    <w:p w14:paraId="4EF152CC" w14:textId="77777777" w:rsidR="00314B97" w:rsidRPr="00314B97" w:rsidRDefault="00314B97" w:rsidP="00314B97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 xml:space="preserve">• docker </w:t>
      </w:r>
      <w:proofErr w:type="spellStart"/>
      <w:r w:rsidRPr="00314B97">
        <w:rPr>
          <w:sz w:val="24"/>
          <w:szCs w:val="24"/>
        </w:rPr>
        <w:t>rmi</w:t>
      </w:r>
      <w:proofErr w:type="spellEnd"/>
      <w:r w:rsidRPr="00314B97">
        <w:rPr>
          <w:sz w:val="24"/>
          <w:szCs w:val="24"/>
        </w:rPr>
        <w:t xml:space="preserve"> -f my-image: Forcefully removes a specified image. [cite: 3]</w:t>
      </w:r>
    </w:p>
    <w:p w14:paraId="1B024456" w14:textId="3FE8A687" w:rsidR="00314B97" w:rsidRPr="00314B97" w:rsidRDefault="00314B97" w:rsidP="00314B97">
      <w:pPr>
        <w:pStyle w:val="Heading1"/>
        <w:rPr>
          <w:sz w:val="32"/>
          <w:szCs w:val="32"/>
        </w:rPr>
      </w:pPr>
      <w:r w:rsidRPr="00314B97">
        <w:rPr>
          <w:sz w:val="32"/>
          <w:szCs w:val="32"/>
        </w:rPr>
        <w:t>9</w:t>
      </w:r>
      <w:r w:rsidRPr="00314B97">
        <w:rPr>
          <w:sz w:val="32"/>
          <w:szCs w:val="32"/>
        </w:rPr>
        <w:t>. docker logs</w:t>
      </w:r>
    </w:p>
    <w:p w14:paraId="4104641E" w14:textId="77777777" w:rsidR="00314B97" w:rsidRPr="00314B97" w:rsidRDefault="00314B97" w:rsidP="00314B97">
      <w:pPr>
        <w:rPr>
          <w:sz w:val="24"/>
          <w:szCs w:val="24"/>
        </w:rPr>
      </w:pPr>
      <w:r w:rsidRPr="00314B97">
        <w:rPr>
          <w:sz w:val="24"/>
          <w:szCs w:val="24"/>
        </w:rPr>
        <w:t>Usage: Fetches and displays the logs generated by a specific container.</w:t>
      </w:r>
    </w:p>
    <w:p w14:paraId="6081BAAC" w14:textId="77777777" w:rsidR="00314B97" w:rsidRPr="00314B97" w:rsidRDefault="00314B97" w:rsidP="00314B97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logs my-container: Displays the standard output logs for the specified container. [cite: 3]</w:t>
      </w:r>
    </w:p>
    <w:p w14:paraId="6BE34846" w14:textId="77777777" w:rsidR="00314B97" w:rsidRPr="00314B97" w:rsidRDefault="00314B97" w:rsidP="00314B97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logs -f my-container: Follows the log output in real-time, continuously updating as new logs are generated. [cite: 3]</w:t>
      </w:r>
    </w:p>
    <w:p w14:paraId="0958A5EF" w14:textId="68E1D27A" w:rsidR="00314B97" w:rsidRPr="00314B97" w:rsidRDefault="00314B97" w:rsidP="00314B97">
      <w:pPr>
        <w:pStyle w:val="Heading1"/>
        <w:rPr>
          <w:sz w:val="32"/>
          <w:szCs w:val="32"/>
        </w:rPr>
      </w:pPr>
      <w:r w:rsidRPr="00314B97">
        <w:rPr>
          <w:sz w:val="32"/>
          <w:szCs w:val="32"/>
        </w:rPr>
        <w:t>10</w:t>
      </w:r>
      <w:r w:rsidRPr="00314B97">
        <w:rPr>
          <w:sz w:val="32"/>
          <w:szCs w:val="32"/>
        </w:rPr>
        <w:t>. docker run (Background Process Example)</w:t>
      </w:r>
    </w:p>
    <w:p w14:paraId="28E28915" w14:textId="77777777" w:rsidR="00314B97" w:rsidRPr="00314B97" w:rsidRDefault="00314B97" w:rsidP="00314B97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run -</w:t>
      </w:r>
      <w:proofErr w:type="spellStart"/>
      <w:r w:rsidRPr="00314B97">
        <w:rPr>
          <w:sz w:val="24"/>
          <w:szCs w:val="24"/>
        </w:rPr>
        <w:t>itd</w:t>
      </w:r>
      <w:proofErr w:type="spellEnd"/>
      <w:r w:rsidRPr="00314B97">
        <w:rPr>
          <w:sz w:val="24"/>
          <w:szCs w:val="24"/>
        </w:rPr>
        <w:t xml:space="preserve"> --name </w:t>
      </w:r>
      <w:proofErr w:type="spellStart"/>
      <w:r w:rsidRPr="00314B97">
        <w:rPr>
          <w:sz w:val="24"/>
          <w:szCs w:val="24"/>
        </w:rPr>
        <w:t>cont</w:t>
      </w:r>
      <w:proofErr w:type="spellEnd"/>
      <w:r w:rsidRPr="00314B97">
        <w:rPr>
          <w:sz w:val="24"/>
          <w:szCs w:val="24"/>
        </w:rPr>
        <w:t xml:space="preserve">-logs alpine </w:t>
      </w:r>
      <w:proofErr w:type="spellStart"/>
      <w:r w:rsidRPr="00314B97">
        <w:rPr>
          <w:sz w:val="24"/>
          <w:szCs w:val="24"/>
        </w:rPr>
        <w:t>sh</w:t>
      </w:r>
      <w:proofErr w:type="spellEnd"/>
      <w:r w:rsidRPr="00314B97">
        <w:rPr>
          <w:sz w:val="24"/>
          <w:szCs w:val="24"/>
        </w:rPr>
        <w:t xml:space="preserve"> -c 'while true; </w:t>
      </w:r>
      <w:proofErr w:type="spellStart"/>
      <w:r w:rsidRPr="00314B97">
        <w:rPr>
          <w:sz w:val="24"/>
          <w:szCs w:val="24"/>
        </w:rPr>
        <w:t>do</w:t>
      </w:r>
      <w:proofErr w:type="spellEnd"/>
      <w:r w:rsidRPr="00314B97">
        <w:rPr>
          <w:sz w:val="24"/>
          <w:szCs w:val="24"/>
        </w:rPr>
        <w:t xml:space="preserve"> date; sleep2; done': Starts an Alpine Linux container named '</w:t>
      </w:r>
      <w:proofErr w:type="spellStart"/>
      <w:r w:rsidRPr="00314B97">
        <w:rPr>
          <w:sz w:val="24"/>
          <w:szCs w:val="24"/>
        </w:rPr>
        <w:t>cont</w:t>
      </w:r>
      <w:proofErr w:type="spellEnd"/>
      <w:r w:rsidRPr="00314B97">
        <w:rPr>
          <w:sz w:val="24"/>
          <w:szCs w:val="24"/>
        </w:rPr>
        <w:t>-logs' in interactive and detached mode (-</w:t>
      </w:r>
      <w:proofErr w:type="spellStart"/>
      <w:r w:rsidRPr="00314B97">
        <w:rPr>
          <w:sz w:val="24"/>
          <w:szCs w:val="24"/>
        </w:rPr>
        <w:t>itd</w:t>
      </w:r>
      <w:proofErr w:type="spellEnd"/>
      <w:r w:rsidRPr="00314B97">
        <w:rPr>
          <w:sz w:val="24"/>
          <w:szCs w:val="24"/>
        </w:rPr>
        <w:t>). It runs a continuous shell loop that prints the current date and then sleeps. [cite: 3]</w:t>
      </w:r>
    </w:p>
    <w:p w14:paraId="15B1BA81" w14:textId="04E4FBB0" w:rsidR="00314B97" w:rsidRPr="00314B97" w:rsidRDefault="00314B97" w:rsidP="00314B97">
      <w:pPr>
        <w:pStyle w:val="Heading1"/>
        <w:rPr>
          <w:sz w:val="32"/>
          <w:szCs w:val="32"/>
        </w:rPr>
      </w:pPr>
      <w:r w:rsidRPr="00314B97">
        <w:rPr>
          <w:sz w:val="32"/>
          <w:szCs w:val="32"/>
        </w:rPr>
        <w:t>11</w:t>
      </w:r>
      <w:r w:rsidRPr="00314B97">
        <w:rPr>
          <w:sz w:val="32"/>
          <w:szCs w:val="32"/>
        </w:rPr>
        <w:t>. System Help and Maintenance</w:t>
      </w:r>
    </w:p>
    <w:p w14:paraId="5E4CB277" w14:textId="77777777" w:rsidR="00314B97" w:rsidRPr="00314B97" w:rsidRDefault="00314B97" w:rsidP="00314B97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--help: Displays the general help manual and a list of all available base Docker commands. [cite: 3]</w:t>
      </w:r>
    </w:p>
    <w:p w14:paraId="3F6763A2" w14:textId="77777777" w:rsidR="00314B97" w:rsidRPr="00314B97" w:rsidRDefault="00314B97" w:rsidP="00314B97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run --help: Displays detailed help, syntax, and options specifically for the "docker run" command. [cite: 3]</w:t>
      </w:r>
    </w:p>
    <w:p w14:paraId="0F1F5A47" w14:textId="6ED5EAE9" w:rsidR="00314B97" w:rsidRPr="00314B97" w:rsidRDefault="00314B97" w:rsidP="00314B97">
      <w:pPr>
        <w:pStyle w:val="ListBullet"/>
        <w:rPr>
          <w:sz w:val="24"/>
          <w:szCs w:val="24"/>
        </w:rPr>
      </w:pPr>
      <w:r w:rsidRPr="00314B97">
        <w:rPr>
          <w:sz w:val="24"/>
          <w:szCs w:val="24"/>
        </w:rPr>
        <w:t>• docker image prune: Cleans up the system by removing unused (dangling) Docker images to free up disk space. [cite: 3]</w:t>
      </w:r>
    </w:p>
    <w:sectPr w:rsidR="00314B97" w:rsidRPr="00314B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211338">
    <w:abstractNumId w:val="8"/>
  </w:num>
  <w:num w:numId="2" w16cid:durableId="1424455602">
    <w:abstractNumId w:val="6"/>
  </w:num>
  <w:num w:numId="3" w16cid:durableId="398335040">
    <w:abstractNumId w:val="5"/>
  </w:num>
  <w:num w:numId="4" w16cid:durableId="1137524770">
    <w:abstractNumId w:val="4"/>
  </w:num>
  <w:num w:numId="5" w16cid:durableId="1310330324">
    <w:abstractNumId w:val="7"/>
  </w:num>
  <w:num w:numId="6" w16cid:durableId="1747218009">
    <w:abstractNumId w:val="3"/>
  </w:num>
  <w:num w:numId="7" w16cid:durableId="1252347922">
    <w:abstractNumId w:val="2"/>
  </w:num>
  <w:num w:numId="8" w16cid:durableId="1542592392">
    <w:abstractNumId w:val="1"/>
  </w:num>
  <w:num w:numId="9" w16cid:durableId="195851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B97"/>
    <w:rsid w:val="00326F90"/>
    <w:rsid w:val="008B4A1F"/>
    <w:rsid w:val="00AA1D8D"/>
    <w:rsid w:val="00B47730"/>
    <w:rsid w:val="00CB0664"/>
    <w:rsid w:val="00D70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218D0E"/>
  <w14:defaultImageDpi w14:val="300"/>
  <w15:docId w15:val="{C769693A-A0DC-42D8-B638-B62AAC40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2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Kamran Rizvi</cp:lastModifiedBy>
  <cp:revision>2</cp:revision>
  <dcterms:created xsi:type="dcterms:W3CDTF">2013-12-23T23:15:00Z</dcterms:created>
  <dcterms:modified xsi:type="dcterms:W3CDTF">2026-09-15T14:33:00Z</dcterms:modified>
  <cp:category/>
</cp:coreProperties>
</file>