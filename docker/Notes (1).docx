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Docker Fundamentals Technical Notes</w:t>
      </w:r>
    </w:p>
    <w:p>
      <w:pPr>
        <w:spacing w:before="0" w:after="360"/>
      </w:pPr>
      <w:r>
        <w:rPr>
          <w:rFonts w:ascii="Calibri" w:hAnsi="Calibri"/>
          <w:color w:val="0284C7"/>
          <w:sz w:val="26"/>
        </w:rPr>
        <w:t>Core Concepts, Image Management, Running Containers, and Docker Hub</w:t>
      </w:r>
    </w:p>
    <w:p>
      <w:pPr>
        <w:spacing w:after="360"/>
        <w:pBdr>
          <w:bottom w:val="single" w:sz="12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1. Understanding Docker Concepts</w:t>
      </w:r>
    </w:p>
    <w:p>
      <w:pPr>
        <w:spacing w:after="160" w:line="276" w:lineRule="auto"/>
      </w:pPr>
      <w:r>
        <w:t>Docker simplifies application deployment by leveraging containerization. To work effectively with Docker, it is essential to understand four core components:</w:t>
      </w:r>
    </w:p>
    <w:p>
      <w:pPr>
        <w:pStyle w:val="ListBullet"/>
        <w:spacing w:after="60"/>
      </w:pPr>
      <w:r>
        <w:rPr>
          <w:b/>
        </w:rPr>
        <w:t xml:space="preserve">Container: </w:t>
      </w:r>
      <w:r>
        <w:t>A lightweight, standalone, and executable package that includes everything needed to run a piece of software.</w:t>
      </w:r>
    </w:p>
    <w:p>
      <w:pPr>
        <w:pStyle w:val="ListBullet"/>
        <w:spacing w:after="60"/>
      </w:pPr>
      <w:r>
        <w:rPr>
          <w:b/>
        </w:rPr>
        <w:t xml:space="preserve">Image: </w:t>
      </w:r>
      <w:r>
        <w:t>Think of this as a template or blueprint for containers. It contains all the instructions needed to create a container.</w:t>
      </w:r>
    </w:p>
    <w:p>
      <w:pPr>
        <w:pStyle w:val="ListBullet"/>
        <w:spacing w:after="60"/>
      </w:pPr>
      <w:r>
        <w:rPr>
          <w:b/>
        </w:rPr>
        <w:t xml:space="preserve">Docker Hub: </w:t>
      </w:r>
      <w:r>
        <w:t>Like GitHub but for Docker images - it's where you can find and share container images.</w:t>
      </w:r>
    </w:p>
    <w:p>
      <w:pPr>
        <w:pStyle w:val="ListBullet"/>
        <w:spacing w:after="200"/>
      </w:pPr>
      <w:r>
        <w:rPr>
          <w:b/>
        </w:rPr>
        <w:t xml:space="preserve">Docker Engine: </w:t>
      </w:r>
      <w:r>
        <w:t>The core technology that runs and manages containers on your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 xml:space="preserve">Summary of Component Interactions: </w:t>
            </w:r>
            <w:r>
              <w:rPr>
                <w:rFonts w:ascii="Calibri" w:hAnsi="Calibri"/>
                <w:color w:val="1E293B"/>
                <w:sz w:val="21"/>
              </w:rPr>
              <w:t>• The Docker Engine runs containers.</w:t>
              <w:br/>
              <w:t>• Images are used to create containers.</w:t>
              <w:br/>
              <w:t>• Docker Hub stores images.</w:t>
              <w:br/>
              <w:t>• The Docker Engine can pull images from Docker Hub and push images to Docker Hub.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2. Running Your First Container</w:t>
      </w:r>
    </w:p>
    <w:p>
      <w:pPr>
        <w:spacing w:after="160" w:line="276" w:lineRule="auto"/>
      </w:pPr>
      <w:r>
        <w:t xml:space="preserve">Now that we understand the basic concepts, let's run our first Docker container using the </w:t>
      </w:r>
      <w:r>
        <w:rPr>
          <w:rFonts w:ascii="Consolas" w:hAnsi="Consolas"/>
        </w:rPr>
        <w:t>hello-world</w:t>
      </w:r>
      <w:r>
        <w:t xml:space="preserve"> image. This simple image is designed to verify that your Docker installation is working correctly and to introduce you to the basics of Docker.</w:t>
      </w:r>
    </w:p>
    <w:p>
      <w:pPr>
        <w:spacing w:after="120"/>
      </w:pPr>
      <w:r>
        <w:t>To run the container, use the following command in your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0284C7"/>
                <w:sz w:val="19"/>
              </w:rPr>
              <w:t># --- Terminal Execution ---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run hello-world</w:t>
            </w:r>
          </w:p>
        </w:tc>
      </w:tr>
    </w:tbl>
    <w:p/>
    <w:p>
      <w:pPr>
        <w:spacing w:after="80"/>
      </w:pPr>
      <w:r>
        <w:rPr>
          <w:b/>
        </w:rPr>
        <w:t>Command Breakdown:</w:t>
      </w:r>
    </w:p>
    <w:p>
      <w:pPr>
        <w:pStyle w:val="ListBullet"/>
        <w:spacing w:after="60"/>
      </w:pPr>
      <w:r>
        <w:rPr>
          <w:rFonts w:ascii="Consolas" w:hAnsi="Consolas"/>
        </w:rPr>
        <w:t>docker</w:t>
      </w:r>
      <w:r>
        <w:t>: This is the command to interact with the Docker Engine.</w:t>
      </w:r>
    </w:p>
    <w:p>
      <w:pPr>
        <w:pStyle w:val="ListBullet"/>
        <w:spacing w:after="60"/>
      </w:pPr>
      <w:r>
        <w:rPr>
          <w:rFonts w:ascii="Consolas" w:hAnsi="Consolas"/>
        </w:rPr>
        <w:t>run</w:t>
      </w:r>
      <w:r>
        <w:t>: This subcommand tells Docker to create and start a new container.</w:t>
      </w:r>
    </w:p>
    <w:p>
      <w:pPr>
        <w:pStyle w:val="ListBullet"/>
        <w:spacing w:after="160"/>
      </w:pPr>
      <w:r>
        <w:rPr>
          <w:rFonts w:ascii="Consolas" w:hAnsi="Consolas"/>
        </w:rPr>
        <w:t>hello-world</w:t>
      </w:r>
      <w:r>
        <w:t>: This is the name of the image we want to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(hello-world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Hello from Docker!</w:t>
              <w:br/>
              <w:t>This message shows that your installation appears to be working correctly.</w:t>
              <w:br/>
              <w:br/>
              <w:t>To generate this message, Docker took the following steps:</w:t>
              <w:br/>
              <w:t xml:space="preserve"> 1. The Docker client contacted the Docker daemon.</w:t>
              <w:br/>
              <w:t xml:space="preserve"> 2. The Docker daemon pulled the "hello-world" image from the Docker Hub.</w:t>
              <w:br/>
              <w:t xml:space="preserve">    (amd64)</w:t>
              <w:br/>
              <w:t xml:space="preserve"> 3. The Docker daemon created a new container from that image which runs the</w:t>
              <w:br/>
              <w:t xml:space="preserve">    executable that produces the output you are currently reading.</w:t>
              <w:br/>
              <w:t xml:space="preserve"> 4. The Docker daemon streamed that output to the Docker client, which sent it</w:t>
              <w:br/>
              <w:t xml:space="preserve">    to your terminal.</w:t>
              <w:br/>
              <w:br/>
              <w:t>To try something more ambitious, you can run an Ubuntu container with:</w:t>
              <w:br/>
              <w:t xml:space="preserve"> $ docker run -it ubuntu bash</w:t>
              <w:br/>
              <w:br/>
              <w:t>Share images, automate workflows, and more with a free Docker ID:</w:t>
              <w:br/>
              <w:t xml:space="preserve"> https://hub.docker.com/</w:t>
              <w:br/>
              <w:br/>
              <w:t>For more examples and ideas, visit:</w:t>
              <w:br/>
              <w:t xml:space="preserve"> https://docs.docker.com/get-started/</w:t>
            </w:r>
          </w:p>
        </w:tc>
      </w:tr>
    </w:tbl>
    <w:p/>
    <w:p>
      <w:pPr>
        <w:spacing w:after="80"/>
      </w:pPr>
      <w:r>
        <w:rPr>
          <w:b/>
        </w:rPr>
        <w:t>Behind the Scenes Workflow: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Docker client</w:t>
      </w:r>
      <w:r>
        <w:t xml:space="preserve"> (the command you ran) contacted the </w:t>
      </w:r>
      <w:r>
        <w:rPr>
          <w:b/>
        </w:rPr>
        <w:t>Docker daemon</w:t>
      </w:r>
      <w:r>
        <w:t xml:space="preserve"> (the background service that manages Docker on your machine).</w:t>
      </w:r>
    </w:p>
    <w:p>
      <w:pPr>
        <w:pStyle w:val="ListBullet"/>
        <w:spacing w:after="60"/>
      </w:pPr>
      <w:r>
        <w:t>The daemon pulled the "hello-world" image from Docker Hub because it wasn't available locally.</w:t>
      </w:r>
    </w:p>
    <w:p>
      <w:pPr>
        <w:pStyle w:val="ListBullet"/>
        <w:spacing w:after="60"/>
      </w:pPr>
      <w:r>
        <w:t>The daemon created a new container from that image and ran it.</w:t>
      </w:r>
    </w:p>
    <w:p>
      <w:pPr>
        <w:pStyle w:val="ListBullet"/>
        <w:spacing w:after="240"/>
      </w:pPr>
      <w:r>
        <w:t>The container's output was sent back to your terminal.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3. Understanding Docker Images</w:t>
      </w:r>
    </w:p>
    <w:p>
      <w:pPr>
        <w:spacing w:after="160" w:line="276" w:lineRule="auto"/>
      </w:pPr>
      <w:r>
        <w:t>To see the images available on your local system, use the following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0284C7"/>
                <w:sz w:val="19"/>
              </w:rPr>
              <w:t># --- List Local Images ---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images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(docker images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REPOSITORY          TAG       IMAGE ID       CREATED         SIZE</w:t>
              <w:br/>
              <w:t>hello-world         latest    feb5d9fea6a5   2 weeks ago     13.3kB</w:t>
            </w:r>
          </w:p>
        </w:tc>
      </w:tr>
    </w:tbl>
    <w:p/>
    <w:p>
      <w:pPr>
        <w:spacing w:after="80"/>
      </w:pPr>
      <w:r>
        <w:rPr>
          <w:b/>
        </w:rPr>
        <w:t>Image Attributes Column Breakdown: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Column Header</w:t>
            </w:r>
          </w:p>
        </w:tc>
        <w:tc>
          <w:tcPr>
            <w:tcW w:type="dxa" w:w="67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rFonts w:ascii="Consolas" w:hAnsi="Consolas"/>
                <w:b/>
                <w:sz w:val="19"/>
              </w:rPr>
              <w:t>REPOSITORY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sz w:val="19"/>
              </w:rPr>
              <w:t>The name of the image (e.g., 'hello-world').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rFonts w:ascii="Consolas" w:hAnsi="Consolas"/>
                <w:b/>
                <w:sz w:val="19"/>
              </w:rPr>
              <w:t>TAG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sz w:val="19"/>
              </w:rPr>
              <w:t>The version of the image. 'latest' is the default tag if unassigned.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rFonts w:ascii="Consolas" w:hAnsi="Consolas"/>
                <w:b/>
                <w:sz w:val="19"/>
              </w:rPr>
              <w:t>IMAGE ID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sz w:val="19"/>
              </w:rPr>
              <w:t>A unique identifier for referencing specific image builds.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rFonts w:ascii="Consolas" w:hAnsi="Consolas"/>
                <w:b/>
                <w:sz w:val="19"/>
              </w:rPr>
              <w:t>CREATED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sz w:val="19"/>
              </w:rPr>
              <w:t>Timestamp indicating when the image was originally built.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rFonts w:ascii="Consolas" w:hAnsi="Consolas"/>
                <w:b/>
                <w:sz w:val="19"/>
              </w:rPr>
              <w:t>SIZE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r>
              <w:rPr>
                <w:sz w:val="19"/>
              </w:rPr>
              <w:t>Disk space occupied. Docker images are highly optimized (e.g., hello-world is only 13.3kB).</w:t>
            </w:r>
          </w:p>
        </w:tc>
      </w:tr>
    </w:tbl>
    <w:p/>
    <w:p>
      <w:pPr>
        <w:spacing w:after="240" w:line="276" w:lineRule="auto"/>
      </w:pPr>
      <w:r>
        <w:rPr>
          <w:b/>
        </w:rPr>
        <w:t xml:space="preserve">Note on Local Caching: </w:t>
      </w:r>
      <w:r>
        <w:t xml:space="preserve">The </w:t>
      </w:r>
      <w:r>
        <w:rPr>
          <w:rFonts w:ascii="Consolas" w:hAnsi="Consolas"/>
        </w:rPr>
        <w:t>hello-world</w:t>
      </w:r>
      <w:r>
        <w:t xml:space="preserve"> image is now stored locally on your system. Subsequent executions of </w:t>
      </w:r>
      <w:r>
        <w:rPr>
          <w:rFonts w:ascii="Consolas" w:hAnsi="Consolas"/>
        </w:rPr>
        <w:t>docker run hello-world</w:t>
      </w:r>
      <w:r>
        <w:t xml:space="preserve"> will bypass downloading from Docker Hub and execute immediately using the local copy.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4. Exploring Docker Hub</w:t>
      </w:r>
    </w:p>
    <w:p>
      <w:pPr>
        <w:spacing w:after="160" w:line="276" w:lineRule="auto"/>
      </w:pPr>
      <w:r>
        <w:t>Docker Hub is a cloud-based registry service where Docker users and organizations can store and distribute their Docker images. It serves as a central repository to find, share, and manage container images.</w:t>
      </w:r>
    </w:p>
    <w:p>
      <w:pPr>
        <w:spacing w:after="80"/>
      </w:pPr>
      <w:r>
        <w:rPr>
          <w:b/>
        </w:rPr>
        <w:t>How to Explore Docker Hub:</w:t>
      </w:r>
    </w:p>
    <w:p>
      <w:pPr>
        <w:pStyle w:val="ListBullet"/>
        <w:spacing w:after="60"/>
      </w:pPr>
      <w:r>
        <w:t xml:space="preserve">Open your local web browser and go to </w:t>
      </w:r>
      <w:r>
        <w:rPr>
          <w:b/>
        </w:rPr>
        <w:t>https://hub.docker.com</w:t>
      </w:r>
    </w:p>
    <w:p>
      <w:pPr>
        <w:pStyle w:val="ListBullet"/>
        <w:spacing w:after="60"/>
      </w:pPr>
      <w:r>
        <w:t>In the search bar at the top, type "hello-world" and press Enter.</w:t>
      </w:r>
    </w:p>
    <w:p>
      <w:pPr>
        <w:pStyle w:val="ListBullet"/>
        <w:spacing w:after="60"/>
      </w:pPr>
      <w:r>
        <w:t>Look for the official "hello-world" image (it should have an "Official Image" badge).</w:t>
      </w:r>
    </w:p>
    <w:p>
      <w:pPr>
        <w:pStyle w:val="ListBullet"/>
        <w:spacing w:after="200"/>
      </w:pPr>
      <w:r>
        <w:t>Click on the "hello-world" image to view details like description, usage instructions, total pulls, and available tags.</w:t>
      </w:r>
    </w:p>
    <w:p>
      <w:pPr>
        <w:spacing w:after="80"/>
      </w:pPr>
      <w:r>
        <w:rPr>
          <w:b/>
        </w:rPr>
        <w:t>Key Concepts of Docker Hub:</w:t>
      </w:r>
    </w:p>
    <w:p>
      <w:pPr>
        <w:pStyle w:val="ListBullet"/>
        <w:spacing w:after="60"/>
      </w:pPr>
      <w:r>
        <w:rPr>
          <w:b/>
        </w:rPr>
        <w:t xml:space="preserve">Official Images: </w:t>
      </w:r>
      <w:r>
        <w:t>Curated by Docker, well-maintained, and secure. Best choice for production and learning.</w:t>
      </w:r>
    </w:p>
    <w:p>
      <w:pPr>
        <w:pStyle w:val="ListBullet"/>
        <w:spacing w:after="60"/>
      </w:pPr>
      <w:r>
        <w:rPr>
          <w:b/>
        </w:rPr>
        <w:t xml:space="preserve">Tags: </w:t>
      </w:r>
      <w:r>
        <w:t>Represent specific versions (e.g., "latest", "1.0", "2.1"). If omitted, Docker defaults to the "latest" tag.</w:t>
      </w:r>
    </w:p>
    <w:p>
      <w:pPr>
        <w:pStyle w:val="ListBullet"/>
        <w:spacing w:after="60"/>
      </w:pPr>
      <w:r>
        <w:rPr>
          <w:b/>
        </w:rPr>
        <w:t xml:space="preserve">Pull Command: </w:t>
      </w:r>
      <w:r>
        <w:t xml:space="preserve">Allows manual pre-downloading of an image without running a container (e.g., </w:t>
      </w:r>
      <w:r>
        <w:rPr>
          <w:rFonts w:ascii="Consolas" w:hAnsi="Consolas"/>
        </w:rPr>
        <w:t>docker pull hello-world</w:t>
      </w:r>
      <w:r>
        <w:t>).</w:t>
      </w:r>
    </w:p>
    <w:p>
      <w:pPr>
        <w:pStyle w:val="ListBullet"/>
        <w:spacing w:after="240"/>
      </w:pPr>
      <w:r>
        <w:rPr>
          <w:b/>
        </w:rPr>
        <w:t xml:space="preserve">Dockerfile: </w:t>
      </w:r>
      <w:r>
        <w:t>The build script used to create the image, often linked directly on Docker Hub for transparency.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